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Accessibility Audit Report</w:t>
      </w:r>
    </w:p>
    <w:p>
      <w:r>
        <w:t>Target URL: https://www.brandience.com/connect</w:t>
      </w:r>
    </w:p>
    <w:p>
      <w:r>
        <w:t>Methodology: axe-core baseline, mechanical/hybrid detectors, keyboard probe, and semantic review (RAG + 2.4.6 AI).</w:t>
      </w:r>
    </w:p>
    <w:p>
      <w:pPr>
        <w:pStyle w:val="Heading1"/>
      </w:pPr>
      <w:r>
        <w:t>Overview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Overall issues (mechanical + hybrid)</w:t>
            </w:r>
          </w:p>
        </w:tc>
        <w:tc>
          <w:tcPr>
            <w:tcW w:type="dxa" w:w="4320"/>
          </w:tcPr>
          <w:p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AI Candidates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t>AI Verdicts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t>AI 2.4.6 items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Keyboard: Tab stops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Keyboard: Unreachable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Keyboard: Activation checks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WCAG 2.4.6 — Headings &amp; Labels (AI)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reviewed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Pass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Fail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Detailed Failures</w:t>
      </w:r>
    </w:p>
    <w:p>
      <w:pPr>
        <w:pStyle w:val="Heading3"/>
      </w:pPr>
      <w:r>
        <w:t>1. Heading — h2.uppercase</w:t>
      </w:r>
    </w:p>
    <w:p>
      <w:r>
        <w:t>Reasons:</w:t>
      </w:r>
    </w:p>
    <w:p>
      <w:r>
        <w:t>• The heading 'CONNECT' does not provide a clear description of the topic or purpose.</w:t>
      </w:r>
    </w:p>
    <w:p>
      <w:r>
        <w:t>Suggestion: Use a more descriptive heading that indicates what users can expect to find in this section.</w:t>
      </w:r>
    </w:p>
    <w:p>
      <w:r>
        <w:t>(No screenshot available)</w:t>
      </w:r>
    </w:p>
    <w:p>
      <w:pPr>
        <w:pStyle w:val="Heading3"/>
      </w:pPr>
      <w:r>
        <w:t>2. Heading — h2.uppercase</w:t>
      </w:r>
    </w:p>
    <w:p>
      <w:r>
        <w:t>Reasons:</w:t>
      </w:r>
    </w:p>
    <w:p>
      <w:r>
        <w:t>• The heading 'LOCATION' does not provide a clear description of the topic or purpose.</w:t>
      </w:r>
    </w:p>
    <w:p>
      <w:r>
        <w:t>Suggestion: Use a more descriptive heading that indicates what users can expect to find in this section.</w:t>
      </w:r>
    </w:p>
    <w:p>
      <w:r>
        <w:t>(No screenshot available)</w:t>
      </w:r>
    </w:p>
    <w:p>
      <w:pPr>
        <w:pStyle w:val="Heading3"/>
      </w:pPr>
      <w:r>
        <w:t>3. Heading — h2.heading-large</w:t>
      </w:r>
    </w:p>
    <w:p>
      <w:r>
        <w:t>Reasons:</w:t>
      </w:r>
    </w:p>
    <w:p>
      <w:r>
        <w:t>• The heading 'Visit our office' does not provide a clear description of the topic or purpose.</w:t>
      </w:r>
    </w:p>
    <w:p>
      <w:r>
        <w:t>Suggestion: Use a more descriptive heading that indicates what users can expect to find in this section.</w:t>
      </w:r>
    </w:p>
    <w:p>
      <w:r>
        <w:t>(No screenshot available)</w:t>
      </w:r>
    </w:p>
    <w:p>
      <w:pPr>
        <w:pStyle w:val="Heading3"/>
      </w:pPr>
      <w:r>
        <w:t>4. Heading — h2.uppercase</w:t>
      </w:r>
    </w:p>
    <w:p>
      <w:r>
        <w:t>Reasons:</w:t>
      </w:r>
    </w:p>
    <w:p>
      <w:r>
        <w:t>• The heading 'CAREERS' does not provide a clear description of the topic or purpose.</w:t>
      </w:r>
    </w:p>
    <w:p>
      <w:r>
        <w:t>Suggestion: Use a more descriptive heading that indicates what users can expect to find in this section.</w:t>
      </w:r>
    </w:p>
    <w:p>
      <w:r>
        <w:t>(No screenshot available)</w:t>
      </w:r>
    </w:p>
    <w:p>
      <w:pPr>
        <w:pStyle w:val="Heading3"/>
      </w:pPr>
      <w:r>
        <w:t>5. Heading — h2.heading-large</w:t>
      </w:r>
    </w:p>
    <w:p>
      <w:r>
        <w:t>Reasons:</w:t>
      </w:r>
    </w:p>
    <w:p>
      <w:r>
        <w:t>• The heading 'We like to get worked up' does not provide a clear description of the topic or purpose.</w:t>
      </w:r>
    </w:p>
    <w:p>
      <w:r>
        <w:t>Suggestion: Use a more descriptive heading that indicates what users can expect to find in this section.</w:t>
      </w:r>
    </w:p>
    <w:p>
      <w:r>
        <w:t>(No screenshot available)</w:t>
      </w:r>
    </w:p>
    <w:p>
      <w:pPr>
        <w:pStyle w:val="Heading3"/>
      </w:pPr>
      <w:r>
        <w:t>6. Heading — h2.uppercase</w:t>
      </w:r>
    </w:p>
    <w:p>
      <w:r>
        <w:t>Reasons:</w:t>
      </w:r>
    </w:p>
    <w:p>
      <w:r>
        <w:t>• The heading 'PARTNERSHIPS' does not provide a clear description of the topic or purpose.</w:t>
      </w:r>
    </w:p>
    <w:p>
      <w:r>
        <w:t>Suggestion: Use a more descriptive heading that indicates what users can expect to find in this section.</w:t>
      </w:r>
    </w:p>
    <w:p>
      <w:r>
        <w:t>(No screenshot available)</w:t>
      </w:r>
    </w:p>
    <w:p>
      <w:pPr>
        <w:pStyle w:val="Heading3"/>
      </w:pPr>
      <w:r>
        <w:t>7. Heading — h2.heading-large</w:t>
      </w:r>
    </w:p>
    <w:p>
      <w:r>
        <w:t>Reasons:</w:t>
      </w:r>
    </w:p>
    <w:p>
      <w:r>
        <w:t>• The heading 'Ready to get started?' does not provide a clear description of the topic or purpose.</w:t>
      </w:r>
    </w:p>
    <w:p>
      <w:r>
        <w:t>Suggestion: Use a more descriptive heading that indicates what users can expect to find in this section.</w:t>
      </w:r>
    </w:p>
    <w:p>
      <w:r>
        <w:t>(No screenshot available)</w:t>
      </w:r>
    </w:p>
    <w:p>
      <w:pPr>
        <w:pStyle w:val="Heading3"/>
      </w:pPr>
      <w:r>
        <w:t>8. Label — a.logo.w-nav-brand</w:t>
      </w:r>
    </w:p>
    <w:p>
      <w:r>
        <w:t>Reasons:</w:t>
      </w:r>
    </w:p>
    <w:p>
      <w:r>
        <w:t>• The label is empty and does not indicate the purpose of the link.</w:t>
      </w:r>
    </w:p>
    <w:p>
      <w:r>
        <w:t>Suggestion: Provide a visible label that clearly indicates the purpose of the link.</w:t>
      </w:r>
    </w:p>
    <w:p>
      <w:r>
        <w:t>(No screenshot available)</w:t>
      </w:r>
    </w:p>
    <w:p>
      <w:pPr>
        <w:pStyle w:val="Heading3"/>
      </w:pPr>
      <w:r>
        <w:t>9. Label — div.uui-navbar01_menu-button.w-nav-button.w--open</w:t>
      </w:r>
    </w:p>
    <w:p>
      <w:r>
        <w:t>Reasons:</w:t>
      </w:r>
    </w:p>
    <w:p>
      <w:r>
        <w:t>• The label is empty and does not indicate the purpose of the button.</w:t>
      </w:r>
    </w:p>
    <w:p>
      <w:r>
        <w:t>Suggestion: Provide a visible label that clearly indicates the purpose of the button.</w:t>
      </w:r>
    </w:p>
    <w:p>
      <w:r>
        <w:t>(No screenshot available)</w:t>
      </w:r>
    </w:p>
    <w:p>
      <w:pPr>
        <w:pStyle w:val="Heading3"/>
      </w:pPr>
      <w:r>
        <w:t>10. Label — #Email-4</w:t>
      </w:r>
    </w:p>
    <w:p>
      <w:r>
        <w:t>Reasons:</w:t>
      </w:r>
    </w:p>
    <w:p>
      <w:r>
        <w:t>• The label is empty and does not indicate the purpose of the input.</w:t>
      </w:r>
    </w:p>
    <w:p>
      <w:r>
        <w:t>Suggestion: Provide a visible label that clearly indicates the purpose of the input.</w:t>
      </w:r>
    </w:p>
    <w:p>
      <w:r>
        <w:t>(No screenshot available)</w:t>
      </w:r>
    </w:p>
    <w:p>
      <w:pPr>
        <w:pStyle w:val="Heading3"/>
      </w:pPr>
      <w:r>
        <w:t>11. Label — input.form_submit-button.w-button</w:t>
      </w:r>
    </w:p>
    <w:p>
      <w:r>
        <w:t>Reasons:</w:t>
      </w:r>
    </w:p>
    <w:p>
      <w:r>
        <w:t>• The label is empty and does not indicate the purpose of the input.</w:t>
      </w:r>
    </w:p>
    <w:p>
      <w:r>
        <w:t>Suggestion: Provide a visible label that clearly indicates the purpose of the input.</w:t>
      </w:r>
    </w:p>
    <w:p>
      <w:r>
        <w:t>(No screenshot available)</w:t>
      </w:r>
    </w:p>
    <w:p>
      <w:pPr>
        <w:pStyle w:val="Heading3"/>
      </w:pPr>
      <w:r>
        <w:t>12. Label — a.social_iconlink.w-inline-block</w:t>
      </w:r>
    </w:p>
    <w:p>
      <w:r>
        <w:t>Reasons:</w:t>
      </w:r>
    </w:p>
    <w:p>
      <w:r>
        <w:t>• The label is empty and does not indicate the purpose of the link.</w:t>
      </w:r>
    </w:p>
    <w:p>
      <w:r>
        <w:t>Suggestion: Provide a visible label that clearly indicates the purpose of the link.</w:t>
      </w:r>
    </w:p>
    <w:p>
      <w:r>
        <w:t>(No screenshot available)</w:t>
      </w:r>
    </w:p>
    <w:p>
      <w:pPr>
        <w:pStyle w:val="Heading3"/>
      </w:pPr>
      <w:r>
        <w:t>13. Label — #Message-2</w:t>
      </w:r>
    </w:p>
    <w:p>
      <w:r>
        <w:t>Reasons:</w:t>
      </w:r>
    </w:p>
    <w:p>
      <w:r>
        <w:t>• The label 'Tell us some details!' does not have an accessible name associated with it.</w:t>
      </w:r>
    </w:p>
    <w:p>
      <w:r>
        <w:t>Suggestion: Add an accessible name to the textarea to clearly indicate its purpose.</w:t>
      </w:r>
    </w:p>
    <w:p>
      <w:r>
        <w:t>(No screenshot available)</w:t>
      </w:r>
    </w:p>
    <w:p>
      <w:pPr>
        <w:pStyle w:val="Heading3"/>
      </w:pPr>
      <w:r>
        <w:t>14. Label — input.submit-button.w-button</w:t>
      </w:r>
    </w:p>
    <w:p>
      <w:r>
        <w:t>Reasons:</w:t>
      </w:r>
    </w:p>
    <w:p>
      <w:r>
        <w:t>• The button does not have a visible label or accessible name indicating its action.</w:t>
      </w:r>
    </w:p>
    <w:p>
      <w:r>
        <w:t>Suggestion: Provide a visible label or accessible name such as 'Send Email' for the submit button.</w:t>
      </w:r>
    </w:p>
    <w:p>
      <w:r>
        <w:t>(No screenshot available)</w:t>
      </w:r>
    </w:p>
    <w:p>
      <w:pPr>
        <w:pStyle w:val="Heading3"/>
      </w:pPr>
      <w:r>
        <w:t>15. Label — a.text-red-500</w:t>
      </w:r>
    </w:p>
    <w:p>
      <w:r>
        <w:t>Reasons:</w:t>
      </w:r>
    </w:p>
    <w:p>
      <w:r>
        <w:t>• The link 'what we do.' does not clearly indicate its purpose or action.</w:t>
      </w:r>
    </w:p>
    <w:p>
      <w:r>
        <w:t>Suggestion: Change the link text to something more descriptive, such as 'Learn more about what we do.'</w:t>
      </w:r>
    </w:p>
    <w:p>
      <w:r>
        <w:t>(No screenshot available)</w:t>
      </w:r>
    </w:p>
    <w:p>
      <w:pPr>
        <w:pStyle w:val="Heading3"/>
      </w:pPr>
      <w:r>
        <w:t>16. Label — #Email-5</w:t>
      </w:r>
    </w:p>
    <w:p>
      <w:r>
        <w:t>Reasons:</w:t>
      </w:r>
    </w:p>
    <w:p>
      <w:r>
        <w:t>• The input does not have a visible label or accessible name indicating its purpose.</w:t>
      </w:r>
    </w:p>
    <w:p>
      <w:r>
        <w:t>Suggestion: Add a visible label or accessible name such as 'Email Address' for the email input.</w:t>
      </w:r>
    </w:p>
    <w:p>
      <w:r>
        <w:t>(No screenshot available)</w:t>
      </w:r>
    </w:p>
    <w:p>
      <w:pPr>
        <w:pStyle w:val="Heading3"/>
      </w:pPr>
      <w:r>
        <w:t>17. Label — input.form_submit-button.w-button</w:t>
      </w:r>
    </w:p>
    <w:p>
      <w:r>
        <w:t>Reasons:</w:t>
      </w:r>
    </w:p>
    <w:p>
      <w:r>
        <w:t>• The button does not have a visible label or accessible name indicating its action.</w:t>
      </w:r>
    </w:p>
    <w:p>
      <w:r>
        <w:t>Suggestion: Provide a visible label or accessible name for the submit button.</w:t>
      </w:r>
    </w:p>
    <w:p>
      <w:r>
        <w:t>(No screenshot available)</w:t>
      </w:r>
    </w:p>
    <w:p>
      <w:pPr>
        <w:pStyle w:val="Heading3"/>
      </w:pPr>
      <w:r>
        <w:t>18. Label — a.w-inline-block</w:t>
      </w:r>
    </w:p>
    <w:p>
      <w:r>
        <w:t>Reasons:</w:t>
      </w:r>
    </w:p>
    <w:p>
      <w:r>
        <w:t>• The link does not have a visible label or accessible name.</w:t>
      </w:r>
    </w:p>
    <w:p>
      <w:r>
        <w:t>Suggestion: Add a visible label or accessible name to indicate the link's purpose.</w:t>
      </w:r>
    </w:p>
    <w:p>
      <w:r>
        <w:t>(No screenshot available)</w:t>
      </w:r>
    </w:p>
    <w:p>
      <w:pPr>
        <w:pStyle w:val="Heading3"/>
      </w:pPr>
      <w:r>
        <w:t>19. Label — a.social_iconlink.w-inline-block</w:t>
      </w:r>
    </w:p>
    <w:p>
      <w:r>
        <w:t>Reasons:</w:t>
      </w:r>
    </w:p>
    <w:p>
      <w:r>
        <w:t>• The social icon links do not have visible labels or accessible names.</w:t>
      </w:r>
    </w:p>
    <w:p>
      <w:r>
        <w:t>Suggestion: Add accessible names to the social icon links to indicate their purpose.</w:t>
      </w:r>
    </w:p>
    <w:p>
      <w:r>
        <w:t>(No screenshot available)</w:t>
      </w:r>
    </w:p>
    <w:p>
      <w:pPr>
        <w:pStyle w:val="Heading3"/>
      </w:pPr>
      <w:r>
        <w:t>20. Label — a.social_iconlink.w-inline-block</w:t>
      </w:r>
    </w:p>
    <w:p>
      <w:r>
        <w:t>Reasons:</w:t>
      </w:r>
    </w:p>
    <w:p>
      <w:r>
        <w:t>• The social icon links do not have visible labels or accessible names.</w:t>
      </w:r>
    </w:p>
    <w:p>
      <w:r>
        <w:t>Suggestion: Add accessible names to the social icon links to indicate their purpose.</w:t>
      </w:r>
    </w:p>
    <w:p>
      <w:r>
        <w:t>(No screenshot available)</w:t>
      </w:r>
    </w:p>
    <w:p>
      <w:pPr>
        <w:pStyle w:val="Heading3"/>
      </w:pPr>
      <w:r>
        <w:t>21. Label — a.social_iconlink.w-inline-block</w:t>
      </w:r>
    </w:p>
    <w:p>
      <w:r>
        <w:t>Reasons:</w:t>
      </w:r>
    </w:p>
    <w:p>
      <w:r>
        <w:t>• The social icon links do not have visible labels or accessible names.</w:t>
      </w:r>
    </w:p>
    <w:p>
      <w:r>
        <w:t>Suggestion: Add accessible names to the social icon links to indicate their purpose.</w:t>
      </w:r>
    </w:p>
    <w:p>
      <w:r>
        <w:t>(No screenshot available)</w:t>
      </w:r>
    </w:p>
    <w:p>
      <w:pPr>
        <w:pStyle w:val="Heading3"/>
      </w:pPr>
      <w:r>
        <w:t>22. Label — a.social_iconlink.w-inline-block</w:t>
      </w:r>
    </w:p>
    <w:p>
      <w:r>
        <w:t>Reasons:</w:t>
      </w:r>
    </w:p>
    <w:p>
      <w:r>
        <w:t>• The social icon links do not have visible labels or accessible names.</w:t>
      </w:r>
    </w:p>
    <w:p>
      <w:r>
        <w:t>Suggestion: Add accessible names to the social icon links to indicate their purpose.</w:t>
      </w:r>
    </w:p>
    <w:p>
      <w:r>
        <w:t>(No screenshot available)</w:t>
      </w:r>
    </w:p>
    <w:p>
      <w:r>
        <w:br w:type="page"/>
      </w:r>
    </w:p>
    <w:p>
      <w:pPr>
        <w:pStyle w:val="Heading1"/>
      </w:pPr>
      <w:r>
        <w:t>Appendix — All 2.4.6 AI Judgements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Selector</w:t>
            </w:r>
          </w:p>
        </w:tc>
        <w:tc>
          <w:tcPr>
            <w:tcW w:type="dxa" w:w="1728"/>
          </w:tcPr>
          <w:p>
            <w:r>
              <w:t>Verdict</w:t>
            </w:r>
          </w:p>
        </w:tc>
        <w:tc>
          <w:tcPr>
            <w:tcW w:type="dxa" w:w="1728"/>
          </w:tcPr>
          <w:p>
            <w:r>
              <w:t>Reasons</w:t>
            </w:r>
          </w:p>
        </w:tc>
        <w:tc>
          <w:tcPr>
            <w:tcW w:type="dxa" w:w="1728"/>
          </w:tcPr>
          <w:p>
            <w:r>
              <w:t>Suggestion</w:t>
            </w:r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h2.uppercase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heading 'CONNECT' does not provide a clear description of the topic or purpose.</w:t>
            </w:r>
          </w:p>
        </w:tc>
        <w:tc>
          <w:tcPr>
            <w:tcW w:type="dxa" w:w="1728"/>
          </w:tcPr>
          <w:p>
            <w:r>
              <w:t>Use a more descriptive heading that indicates what users can expect to find in this section.</w:t>
            </w:r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h1.heading-xlarge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h3.heading-medium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h2.uppercase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heading 'LOCATION' does not provide a clear description of the topic or purpose.</w:t>
            </w:r>
          </w:p>
        </w:tc>
        <w:tc>
          <w:tcPr>
            <w:tcW w:type="dxa" w:w="1728"/>
          </w:tcPr>
          <w:p>
            <w:r>
              <w:t>Use a more descriptive heading that indicates what users can expect to find in this section.</w:t>
            </w:r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h2.heading-large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heading 'Visit our office' does not provide a clear description of the topic or purpose.</w:t>
            </w:r>
          </w:p>
        </w:tc>
        <w:tc>
          <w:tcPr>
            <w:tcW w:type="dxa" w:w="1728"/>
          </w:tcPr>
          <w:p>
            <w:r>
              <w:t>Use a more descriptive heading that indicates what users can expect to find in this section.</w:t>
            </w:r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h2.uppercase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heading 'CAREERS' does not provide a clear description of the topic or purpose.</w:t>
            </w:r>
          </w:p>
        </w:tc>
        <w:tc>
          <w:tcPr>
            <w:tcW w:type="dxa" w:w="1728"/>
          </w:tcPr>
          <w:p>
            <w:r>
              <w:t>Use a more descriptive heading that indicates what users can expect to find in this section.</w:t>
            </w:r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h2.heading-large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heading 'We like to get worked up' does not provide a clear description of the topic or purpose.</w:t>
            </w:r>
          </w:p>
        </w:tc>
        <w:tc>
          <w:tcPr>
            <w:tcW w:type="dxa" w:w="1728"/>
          </w:tcPr>
          <w:p>
            <w:r>
              <w:t>Use a more descriptive heading that indicates what users can expect to find in this section.</w:t>
            </w:r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h2.uppercase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heading 'PARTNERSHIPS' does not provide a clear description of the topic or purpose.</w:t>
            </w:r>
          </w:p>
        </w:tc>
        <w:tc>
          <w:tcPr>
            <w:tcW w:type="dxa" w:w="1728"/>
          </w:tcPr>
          <w:p>
            <w:r>
              <w:t>Use a more descriptive heading that indicates what users can expect to find in this section.</w:t>
            </w:r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h2.heading-large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heading 'Ready to get started?' does not provide a clear description of the topic or purpose.</w:t>
            </w:r>
          </w:p>
        </w:tc>
        <w:tc>
          <w:tcPr>
            <w:tcW w:type="dxa" w:w="1728"/>
          </w:tcPr>
          <w:p>
            <w:r>
              <w:t>Use a more descriptive heading that indicates what users can expect to find in this section.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a.logo.w-nav-brand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label is empty and does not indicate the purpose of the link.</w:t>
            </w:r>
          </w:p>
        </w:tc>
        <w:tc>
          <w:tcPr>
            <w:tcW w:type="dxa" w:w="1728"/>
          </w:tcPr>
          <w:p>
            <w:r>
              <w:t>Provide a visible label that clearly indicates the purpose of the link.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a.link_uppercase.w--current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div.uui-navbar01_menu-button.w-nav-button.w--open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label is empty and does not indicate the purpose of the button.</w:t>
            </w:r>
          </w:p>
        </w:tc>
        <w:tc>
          <w:tcPr>
            <w:tcW w:type="dxa" w:w="1728"/>
          </w:tcPr>
          <w:p>
            <w:r>
              <w:t>Provide a visible label that clearly indicates the purpose of the button.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a.menu_link.w-nav-link.w--nav-link-open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#Email-4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label is empty and does not indicate the purpose of the input.</w:t>
            </w:r>
          </w:p>
        </w:tc>
        <w:tc>
          <w:tcPr>
            <w:tcW w:type="dxa" w:w="1728"/>
          </w:tcPr>
          <w:p>
            <w:r>
              <w:t>Provide a visible label that clearly indicates the purpose of the input.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input.form_submit-button.w-button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label is empty and does not indicate the purpose of the input.</w:t>
            </w:r>
          </w:p>
        </w:tc>
        <w:tc>
          <w:tcPr>
            <w:tcW w:type="dxa" w:w="1728"/>
          </w:tcPr>
          <w:p>
            <w:r>
              <w:t>Provide a visible label that clearly indicates the purpose of the input.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a.social_iconlink.w-inline-block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label is empty and does not indicate the purpose of the link.</w:t>
            </w:r>
          </w:p>
        </w:tc>
        <w:tc>
          <w:tcPr>
            <w:tcW w:type="dxa" w:w="1728"/>
          </w:tcPr>
          <w:p>
            <w:r>
              <w:t>Provide a visible label that clearly indicates the purpose of the link.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#name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#Organization-2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#Email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#Phone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#Message-2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label 'Tell us some details!' does not have an accessible name associated with it.</w:t>
            </w:r>
          </w:p>
        </w:tc>
        <w:tc>
          <w:tcPr>
            <w:tcW w:type="dxa" w:w="1728"/>
          </w:tcPr>
          <w:p>
            <w:r>
              <w:t>Add an accessible name to the textarea to clearly indicate its purpose.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input.submit-button.w-button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button does not have a visible label or accessible name indicating its action.</w:t>
            </w:r>
          </w:p>
        </w:tc>
        <w:tc>
          <w:tcPr>
            <w:tcW w:type="dxa" w:w="1728"/>
          </w:tcPr>
          <w:p>
            <w:r>
              <w:t>Provide a visible label or accessible name such as 'Send Email' for the submit button.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a.text-red-500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link 'what we do.' does not clearly indicate its purpose or action.</w:t>
            </w:r>
          </w:p>
        </w:tc>
        <w:tc>
          <w:tcPr>
            <w:tcW w:type="dxa" w:w="1728"/>
          </w:tcPr>
          <w:p>
            <w:r>
              <w:t>Change the link text to something more descriptive, such as 'Learn more about what we do.'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a.button.align-left.w-inline-block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#Email-5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input does not have a visible label or accessible name indicating its purpose.</w:t>
            </w:r>
          </w:p>
        </w:tc>
        <w:tc>
          <w:tcPr>
            <w:tcW w:type="dxa" w:w="1728"/>
          </w:tcPr>
          <w:p>
            <w:r>
              <w:t>Add a visible label or accessible name such as 'Email Address' for the email input.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input.form_submit-button.w-button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button does not have a visible label or accessible name indicating its action.</w:t>
            </w:r>
          </w:p>
        </w:tc>
        <w:tc>
          <w:tcPr>
            <w:tcW w:type="dxa" w:w="1728"/>
          </w:tcPr>
          <w:p>
            <w:r>
              <w:t>Provide a visible label or accessible name for the submit button.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a.w-inline-block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link does not have a visible label or accessible name.</w:t>
            </w:r>
          </w:p>
        </w:tc>
        <w:tc>
          <w:tcPr>
            <w:tcW w:type="dxa" w:w="1728"/>
          </w:tcPr>
          <w:p>
            <w:r>
              <w:t>Add a visible label or accessible name to indicate the link's purpose.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a.footer_link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a.footer_link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a.footer_link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a.footer_link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a.footer_link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a.footer_link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a.footer_link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a.footer_link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a.footer_link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a.footer_link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a.footer_link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a.footer_link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a.social_iconlink.w-inline-block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social icon links do not have visible labels or accessible names.</w:t>
            </w:r>
          </w:p>
        </w:tc>
        <w:tc>
          <w:tcPr>
            <w:tcW w:type="dxa" w:w="1728"/>
          </w:tcPr>
          <w:p>
            <w:r>
              <w:t>Add accessible names to the social icon links to indicate their purpose.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a.social_iconlink.w-inline-block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social icon links do not have visible labels or accessible names.</w:t>
            </w:r>
          </w:p>
        </w:tc>
        <w:tc>
          <w:tcPr>
            <w:tcW w:type="dxa" w:w="1728"/>
          </w:tcPr>
          <w:p>
            <w:r>
              <w:t>Add accessible names to the social icon links to indicate their purpose.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a.social_iconlink.w-inline-block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social icon links do not have visible labels or accessible names.</w:t>
            </w:r>
          </w:p>
        </w:tc>
        <w:tc>
          <w:tcPr>
            <w:tcW w:type="dxa" w:w="1728"/>
          </w:tcPr>
          <w:p>
            <w:r>
              <w:t>Add accessible names to the social icon links to indicate their purpose.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a.social_iconlink.w-inline-block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The social icon links do not have visible labels or accessible names.</w:t>
            </w:r>
          </w:p>
        </w:tc>
        <w:tc>
          <w:tcPr>
            <w:tcW w:type="dxa" w:w="1728"/>
          </w:tcPr>
          <w:p>
            <w:r>
              <w:t>Add accessible names to the social icon links to indicate their purpose.</w:t>
            </w:r>
          </w:p>
        </w:tc>
      </w:tr>
    </w:tbl>
    <w:p>
      <w:pPr>
        <w:pStyle w:val="Heading1"/>
      </w:pPr>
      <w:r>
        <w:t>Overall Issues (mechanical &amp; hybrid)</w:t>
      </w:r>
    </w:p>
    <w:p>
      <w:pPr>
        <w:pStyle w:val="Heading2"/>
      </w:pPr>
      <w:r>
        <w:t>1. SC  — avoid-inline-spacing [PASS]</w:t>
      </w:r>
    </w:p>
    <w:p>
      <w:r>
        <w:t>Selector: .navbar-container &gt; .relative</w:t>
      </w:r>
    </w:p>
    <w:p>
      <w:r>
        <w:t>(No screenshot available)</w:t>
      </w:r>
    </w:p>
    <w:p>
      <w:pPr>
        <w:pStyle w:val="Heading2"/>
      </w:pPr>
      <w:r>
        <w:t>2. SC  — avoid-inline-spacing [PASS]</w:t>
      </w:r>
    </w:p>
    <w:p>
      <w:r>
        <w:t>Selector: .navbar_cta</w:t>
      </w:r>
    </w:p>
    <w:p>
      <w:r>
        <w:t>(No screenshot available)</w:t>
      </w:r>
    </w:p>
    <w:p>
      <w:pPr>
        <w:pStyle w:val="Heading2"/>
      </w:pPr>
      <w:r>
        <w:t>3. SC  — avoid-inline-spacing [PASS]</w:t>
      </w:r>
    </w:p>
    <w:p>
      <w:r>
        <w:t>Selector: .uui-navbar01_menu-button</w:t>
      </w:r>
    </w:p>
    <w:p>
      <w:r>
        <w:t>(No screenshot available)</w:t>
      </w:r>
    </w:p>
    <w:p>
      <w:pPr>
        <w:pStyle w:val="Heading2"/>
      </w:pPr>
      <w:r>
        <w:t>4. SC  — avoid-inline-spacing [PASS]</w:t>
      </w:r>
    </w:p>
    <w:p>
      <w:r>
        <w:t>Selector: .menu-icon_line-top-2</w:t>
      </w:r>
    </w:p>
    <w:p>
      <w:r>
        <w:t>(No screenshot available)</w:t>
      </w:r>
    </w:p>
    <w:p>
      <w:pPr>
        <w:pStyle w:val="Heading2"/>
      </w:pPr>
      <w:r>
        <w:t>5. SC  — avoid-inline-spacing [PASS]</w:t>
      </w:r>
    </w:p>
    <w:p>
      <w:r>
        <w:t>Selector: .menu-icon_line-middle-2</w:t>
      </w:r>
    </w:p>
    <w:p>
      <w:r>
        <w:t>(No screenshot available)</w:t>
      </w:r>
    </w:p>
    <w:p>
      <w:pPr>
        <w:pStyle w:val="Heading2"/>
      </w:pPr>
      <w:r>
        <w:t>6. SC  — avoid-inline-spacing [PASS]</w:t>
      </w:r>
    </w:p>
    <w:p>
      <w:r>
        <w:t>Selector: .menu-icon_line-bottom-2</w:t>
      </w:r>
    </w:p>
    <w:p>
      <w:r>
        <w:t>(No screenshot available)</w:t>
      </w:r>
    </w:p>
    <w:p>
      <w:pPr>
        <w:pStyle w:val="Heading2"/>
      </w:pPr>
      <w:r>
        <w:t>7. SC  — avoid-inline-spacing [PASS]</w:t>
      </w:r>
    </w:p>
    <w:p>
      <w:r>
        <w:t>Selector: #w-nav-overlay-0</w:t>
      </w:r>
    </w:p>
    <w:p>
      <w:r>
        <w:t>(No screenshot available)</w:t>
      </w:r>
    </w:p>
    <w:p>
      <w:pPr>
        <w:pStyle w:val="Heading2"/>
      </w:pPr>
      <w:r>
        <w:t>8. SC  — avoid-inline-spacing [PASS]</w:t>
      </w:r>
    </w:p>
    <w:p>
      <w:r>
        <w:t>Selector: .navbar_menu</w:t>
      </w:r>
    </w:p>
    <w:p>
      <w:r>
        <w:t>(No screenshot available)</w:t>
      </w:r>
    </w:p>
    <w:p>
      <w:pPr>
        <w:pStyle w:val="Heading2"/>
      </w:pPr>
      <w:r>
        <w:t>9. SC  — avoid-inline-spacing [PASS]</w:t>
      </w:r>
    </w:p>
    <w:p>
      <w:r>
        <w:t>Selector: header</w:t>
      </w:r>
    </w:p>
    <w:p>
      <w:r>
        <w:t>(No screenshot available)</w:t>
      </w:r>
    </w:p>
    <w:p>
      <w:pPr>
        <w:pStyle w:val="Heading2"/>
      </w:pPr>
      <w:r>
        <w:t>10. SC  — avoid-inline-spacing [PASS]</w:t>
      </w:r>
    </w:p>
    <w:p>
      <w:r>
        <w:t>Selector: .quote</w:t>
      </w:r>
    </w:p>
    <w:p>
      <w:r>
        <w:t>(No screenshot available)</w:t>
      </w:r>
    </w:p>
    <w:p>
      <w:pPr>
        <w:pStyle w:val="Heading2"/>
      </w:pPr>
      <w:r>
        <w:t>11. SC  — avoid-inline-spacing [PASS]</w:t>
      </w:r>
    </w:p>
    <w:p>
      <w:r>
        <w:t>Selector: .quote_marks</w:t>
      </w:r>
    </w:p>
    <w:p>
      <w:r>
        <w:t>(No screenshot available)</w:t>
      </w:r>
    </w:p>
    <w:p>
      <w:pPr>
        <w:pStyle w:val="Heading2"/>
      </w:pPr>
      <w:r>
        <w:t>12. SC  — avoid-inline-spacing [PASS]</w:t>
      </w:r>
    </w:p>
    <w:p>
      <w:r>
        <w:t>Selector: .quote_shape</w:t>
      </w:r>
    </w:p>
    <w:p>
      <w:r>
        <w:t>(No screenshot available)</w:t>
      </w:r>
    </w:p>
    <w:p>
      <w:pPr>
        <w:pStyle w:val="Heading2"/>
      </w:pPr>
      <w:r>
        <w:t>13. SC  — avoid-inline-spacing [PASS]</w:t>
      </w:r>
    </w:p>
    <w:p>
      <w:r>
        <w:t>Selector: section:nth-child(2)</w:t>
      </w:r>
    </w:p>
    <w:p>
      <w:r>
        <w:t>(No screenshot available)</w:t>
      </w:r>
    </w:p>
    <w:p>
      <w:pPr>
        <w:pStyle w:val="Heading2"/>
      </w:pPr>
      <w:r>
        <w:t>14. SC  — avoid-inline-spacing [PASS]</w:t>
      </w:r>
    </w:p>
    <w:p>
      <w:r>
        <w:t>Selector: body</w:t>
      </w:r>
    </w:p>
    <w:p>
      <w:r>
        <w:t>(No screenshot available)</w:t>
      </w:r>
    </w:p>
    <w:p>
      <w:pPr>
        <w:pStyle w:val="Heading2"/>
      </w:pPr>
      <w:r>
        <w:t>15. SC  — avoid-inline-spacing [PASS]</w:t>
      </w:r>
    </w:p>
    <w:p>
      <w:r>
        <w:t>Selector: #mapDiv &gt; div</w:t>
      </w:r>
    </w:p>
    <w:p>
      <w:r>
        <w:t>(No screenshot available)</w:t>
      </w:r>
    </w:p>
    <w:p>
      <w:pPr>
        <w:pStyle w:val="Heading2"/>
      </w:pPr>
      <w:r>
        <w:t>16. SC  — avoid-inline-spacing [PASS]</w:t>
      </w:r>
    </w:p>
    <w:p>
      <w:r>
        <w:t>Selector: #mapDiv &gt; div &gt; div</w:t>
      </w:r>
    </w:p>
    <w:p>
      <w:r>
        <w:t>(No screenshot available)</w:t>
      </w:r>
    </w:p>
    <w:p>
      <w:pPr>
        <w:pStyle w:val="Heading2"/>
      </w:pPr>
      <w:r>
        <w:t>17. SC  — avoid-inline-spacing [PASS]</w:t>
      </w:r>
    </w:p>
    <w:p>
      <w:r>
        <w:t>Selector: img</w:t>
      </w:r>
    </w:p>
    <w:p>
      <w:r>
        <w:t>(No screenshot available)</w:t>
      </w:r>
    </w:p>
    <w:p>
      <w:pPr>
        <w:pStyle w:val="Heading2"/>
      </w:pPr>
      <w:r>
        <w:t>18. SC  — runner:ai-2.4.6-local [PASS]</w:t>
      </w:r>
    </w:p>
    <w:p>
      <w:r>
        <w:t>Selector: h2.uppercase</w:t>
      </w:r>
    </w:p>
    <w:p>
      <w:r>
        <w:t>(No screenshot available)</w:t>
      </w:r>
    </w:p>
    <w:p>
      <w:pPr>
        <w:pStyle w:val="Heading2"/>
      </w:pPr>
      <w:r>
        <w:t>19. SC  — runner:ai-2.4.6-local [PASS]</w:t>
      </w:r>
    </w:p>
    <w:p>
      <w:r>
        <w:t>Selector: h1.heading-xlarge</w:t>
      </w:r>
    </w:p>
    <w:p>
      <w:r>
        <w:t>(No screenshot available)</w:t>
      </w:r>
    </w:p>
    <w:p>
      <w:pPr>
        <w:pStyle w:val="Heading2"/>
      </w:pPr>
      <w:r>
        <w:t>20. SC  — runner:ai-2.4.6-local [PASS]</w:t>
      </w:r>
    </w:p>
    <w:p>
      <w:r>
        <w:t>Selector: h3.heading-medium</w:t>
      </w:r>
    </w:p>
    <w:p>
      <w:r>
        <w:t>(No screenshot available)</w:t>
      </w:r>
    </w:p>
    <w:p>
      <w:pPr>
        <w:pStyle w:val="Heading2"/>
      </w:pPr>
      <w:r>
        <w:t>21. SC  — runner:ai-2.4.6-local [PASS]</w:t>
      </w:r>
    </w:p>
    <w:p>
      <w:r>
        <w:t>Selector: h2.heading-large</w:t>
      </w:r>
    </w:p>
    <w:p>
      <w:r>
        <w:t>(No screenshot available)</w:t>
      </w:r>
    </w:p>
    <w:p>
      <w:pPr>
        <w:pStyle w:val="Heading2"/>
      </w:pPr>
      <w:r>
        <w:t>22. SC  — runner:ai-2.4.6-local [PASS]</w:t>
      </w:r>
    </w:p>
    <w:p>
      <w:r>
        <w:t>Selector: a.logo.w-nav-brand</w:t>
      </w:r>
    </w:p>
    <w:p>
      <w:r>
        <w:t>(No screenshot available)</w:t>
      </w:r>
    </w:p>
    <w:p>
      <w:pPr>
        <w:pStyle w:val="Heading2"/>
      </w:pPr>
      <w:r>
        <w:t>23. SC  — runner:ai-2.4.6-local [PASS]</w:t>
      </w:r>
    </w:p>
    <w:p>
      <w:r>
        <w:t>Selector: a.link_uppercase.w--current</w:t>
      </w:r>
    </w:p>
    <w:p>
      <w:r>
        <w:t>(No screenshot available)</w:t>
      </w:r>
    </w:p>
    <w:p>
      <w:pPr>
        <w:pStyle w:val="Heading2"/>
      </w:pPr>
      <w:r>
        <w:t>24. SC  — runner:ai-2.4.6-local [PASS]</w:t>
      </w:r>
    </w:p>
    <w:p>
      <w:r>
        <w:t>Selector: div.uui-navbar01_menu-button.w-nav-button.w--open</w:t>
      </w:r>
    </w:p>
    <w:p>
      <w:r>
        <w:t>(No screenshot available)</w:t>
      </w:r>
    </w:p>
    <w:p>
      <w:pPr>
        <w:pStyle w:val="Heading2"/>
      </w:pPr>
      <w:r>
        <w:t>25. SC  — runner:ai-2.4.6-local [PASS]</w:t>
      </w:r>
    </w:p>
    <w:p>
      <w:r>
        <w:t>Selector: a.menu_link.w-nav-link.w--nav-link-open</w:t>
      </w:r>
    </w:p>
    <w:p>
      <w:r>
        <w:t>(No screenshot available)</w:t>
      </w:r>
    </w:p>
    <w:p>
      <w:pPr>
        <w:pStyle w:val="Heading2"/>
      </w:pPr>
      <w:r>
        <w:t>26. SC  — runner:ai-2.4.6-local [PASS]</w:t>
      </w:r>
    </w:p>
    <w:p>
      <w:r>
        <w:t>Selector: a.menu_link.w-nav-link.w--current</w:t>
      </w:r>
    </w:p>
    <w:p>
      <w:r>
        <w:t>(No screenshot available)</w:t>
      </w:r>
    </w:p>
    <w:p>
      <w:pPr>
        <w:pStyle w:val="Heading2"/>
      </w:pPr>
      <w:r>
        <w:t>27. SC  — runner:ai-2.4.6-local [PASS]</w:t>
      </w:r>
    </w:p>
    <w:p>
      <w:r>
        <w:t>Selector: a.nav_link</w:t>
      </w:r>
    </w:p>
    <w:p>
      <w:r>
        <w:t>(No screenshot available)</w:t>
      </w:r>
    </w:p>
    <w:p>
      <w:pPr>
        <w:pStyle w:val="Heading2"/>
      </w:pPr>
      <w:r>
        <w:t>28. SC  — runner:ai-2.4.6-local [PASS]</w:t>
      </w:r>
    </w:p>
    <w:p>
      <w:r>
        <w:t>Selector: #Email-4</w:t>
      </w:r>
    </w:p>
    <w:p>
      <w:r>
        <w:t>(No screenshot available)</w:t>
      </w:r>
    </w:p>
    <w:p>
      <w:pPr>
        <w:pStyle w:val="Heading2"/>
      </w:pPr>
      <w:r>
        <w:t>29. SC  — runner:ai-2.4.6-local [PASS]</w:t>
      </w:r>
    </w:p>
    <w:p>
      <w:r>
        <w:t>Selector: input.form_submit-button.w-button</w:t>
      </w:r>
    </w:p>
    <w:p>
      <w:r>
        <w:t>(No screenshot available)</w:t>
      </w:r>
    </w:p>
    <w:p>
      <w:pPr>
        <w:pStyle w:val="Heading2"/>
      </w:pPr>
      <w:r>
        <w:t>30. SC  — runner:ai-2.4.6-local [PASS]</w:t>
      </w:r>
    </w:p>
    <w:p>
      <w:r>
        <w:t>Selector: a.social_iconlink.w-inline-block</w:t>
      </w:r>
    </w:p>
    <w:p>
      <w:r>
        <w:t>(No screenshot available)</w:t>
      </w:r>
    </w:p>
    <w:p>
      <w:pPr>
        <w:pStyle w:val="Heading2"/>
      </w:pPr>
      <w:r>
        <w:t>31. SC  — runner:ai-2.4.6-local [PASS]</w:t>
      </w:r>
    </w:p>
    <w:p>
      <w:r>
        <w:t>Selector: #name</w:t>
      </w:r>
    </w:p>
    <w:p>
      <w:r>
        <w:t>(No screenshot available)</w:t>
      </w:r>
    </w:p>
    <w:p>
      <w:pPr>
        <w:pStyle w:val="Heading2"/>
      </w:pPr>
      <w:r>
        <w:t>32. SC  — runner:ai-2.4.6-local [PASS]</w:t>
      </w:r>
    </w:p>
    <w:p>
      <w:r>
        <w:t>Selector: #Organization-2</w:t>
      </w:r>
    </w:p>
    <w:p>
      <w:r>
        <w:t>(No screenshot available)</w:t>
      </w:r>
    </w:p>
    <w:p>
      <w:pPr>
        <w:pStyle w:val="Heading2"/>
      </w:pPr>
      <w:r>
        <w:t>33. SC  — runner:ai-2.4.6-local [PASS]</w:t>
      </w:r>
    </w:p>
    <w:p>
      <w:r>
        <w:t>Selector: #Email</w:t>
      </w:r>
    </w:p>
    <w:p>
      <w:r>
        <w:t>(No screenshot available)</w:t>
      </w:r>
    </w:p>
    <w:p>
      <w:pPr>
        <w:pStyle w:val="Heading2"/>
      </w:pPr>
      <w:r>
        <w:t>34. SC  — runner:ai-2.4.6-local [PASS]</w:t>
      </w:r>
    </w:p>
    <w:p>
      <w:r>
        <w:t>Selector: #Phone</w:t>
      </w:r>
    </w:p>
    <w:p>
      <w:r>
        <w:t>(No screenshot available)</w:t>
      </w:r>
    </w:p>
    <w:p>
      <w:pPr>
        <w:pStyle w:val="Heading2"/>
      </w:pPr>
      <w:r>
        <w:t>35. SC  — runner:ai-2.4.6-local [PASS]</w:t>
      </w:r>
    </w:p>
    <w:p>
      <w:r>
        <w:t>Selector: #Message-2</w:t>
      </w:r>
    </w:p>
    <w:p>
      <w:r>
        <w:t>(No screenshot available)</w:t>
      </w:r>
    </w:p>
    <w:p>
      <w:pPr>
        <w:pStyle w:val="Heading2"/>
      </w:pPr>
      <w:r>
        <w:t>36. SC  — runner:ai-2.4.6-local [PASS]</w:t>
      </w:r>
    </w:p>
    <w:p>
      <w:r>
        <w:t>Selector: input.submit-button.w-button</w:t>
      </w:r>
    </w:p>
    <w:p>
      <w:r>
        <w:t>(No screenshot available)</w:t>
      </w:r>
    </w:p>
    <w:p>
      <w:pPr>
        <w:pStyle w:val="Heading2"/>
      </w:pPr>
      <w:r>
        <w:t>37. SC  — runner:ai-2.4.6-local [PASS]</w:t>
      </w:r>
    </w:p>
    <w:p>
      <w:r>
        <w:t>Selector: a</w:t>
      </w:r>
    </w:p>
    <w:p>
      <w:r>
        <w:t>(No screenshot available)</w:t>
      </w:r>
    </w:p>
    <w:p>
      <w:pPr>
        <w:pStyle w:val="Heading2"/>
      </w:pPr>
      <w:r>
        <w:t>38. SC  — runner:ai-2.4.6-local [PASS]</w:t>
      </w:r>
    </w:p>
    <w:p>
      <w:r>
        <w:t>Selector: a.text-red-500</w:t>
      </w:r>
    </w:p>
    <w:p>
      <w:r>
        <w:t>(No screenshot available)</w:t>
      </w:r>
    </w:p>
    <w:p>
      <w:pPr>
        <w:pStyle w:val="Heading2"/>
      </w:pPr>
      <w:r>
        <w:t>39. SC  — runner:ai-2.4.6-local [PASS]</w:t>
      </w:r>
    </w:p>
    <w:p>
      <w:r>
        <w:t>Selector: a.button.align-left.w-inline-block</w:t>
      </w:r>
    </w:p>
    <w:p>
      <w:r>
        <w:t>(No screenshot available)</w:t>
      </w:r>
    </w:p>
    <w:p>
      <w:pPr>
        <w:pStyle w:val="Heading2"/>
      </w:pPr>
      <w:r>
        <w:t>40. SC  — runner:ai-2.4.6-local [PASS]</w:t>
      </w:r>
    </w:p>
    <w:p>
      <w:r>
        <w:t>Selector: #Email-5</w:t>
      </w:r>
    </w:p>
    <w:p>
      <w:r>
        <w:t>(No screenshot available)</w:t>
      </w:r>
    </w:p>
    <w:p>
      <w:pPr>
        <w:pStyle w:val="Heading2"/>
      </w:pPr>
      <w:r>
        <w:t>41. SC  — runner:ai-2.4.6-local [PASS]</w:t>
      </w:r>
    </w:p>
    <w:p>
      <w:r>
        <w:t>Selector: a.w-inline-block</w:t>
      </w:r>
    </w:p>
    <w:p>
      <w:r>
        <w:t>(No screenshot available)</w:t>
      </w:r>
    </w:p>
    <w:p>
      <w:pPr>
        <w:pStyle w:val="Heading2"/>
      </w:pPr>
      <w:r>
        <w:t>42. SC  — runner:ai-2.4.6-local [PASS]</w:t>
      </w:r>
    </w:p>
    <w:p>
      <w:r>
        <w:t>Selector: a.footer_link</w:t>
      </w:r>
    </w:p>
    <w:p>
      <w:r>
        <w:t>(No screenshot available)</w:t>
      </w:r>
    </w:p>
    <w:p>
      <w:pPr>
        <w:pStyle w:val="Heading2"/>
      </w:pPr>
      <w:r>
        <w:t>43. SC  — runner:ai-2.4.6-local [PASS]</w:t>
      </w:r>
    </w:p>
    <w:p>
      <w:r>
        <w:t>Selector: a.footer_link.w--current</w:t>
      </w:r>
    </w:p>
    <w:p>
      <w:r>
        <w:t>(No screenshot available)</w:t>
      </w:r>
    </w:p>
    <w:p>
      <w:pPr>
        <w:pStyle w:val="Heading2"/>
      </w:pPr>
      <w:r>
        <w:t>44. SC 1.1.1 — image-alt [PASS]</w:t>
      </w:r>
    </w:p>
    <w:p>
      <w:r>
        <w:t>Selector: .image-2</w:t>
      </w:r>
    </w:p>
    <w:p>
      <w:r>
        <w:t>(No screenshot available)</w:t>
      </w:r>
    </w:p>
    <w:p>
      <w:pPr>
        <w:pStyle w:val="Heading2"/>
      </w:pPr>
      <w:r>
        <w:t>45. SC 1.1.1 — image-alt [PASS]</w:t>
      </w:r>
    </w:p>
    <w:p>
      <w:r>
        <w:t>Selector: .image-contain</w:t>
      </w:r>
    </w:p>
    <w:p>
      <w:r>
        <w:t>(No screenshot available)</w:t>
      </w:r>
    </w:p>
    <w:p>
      <w:pPr>
        <w:pStyle w:val="Heading2"/>
      </w:pPr>
      <w:r>
        <w:t>46. SC 1.1.1 — image-alt [PASS]</w:t>
      </w:r>
    </w:p>
    <w:p>
      <w:r>
        <w:t>Selector: .image-cover</w:t>
      </w:r>
    </w:p>
    <w:p>
      <w:r>
        <w:t>(No screenshot available)</w:t>
      </w:r>
    </w:p>
    <w:p>
      <w:pPr>
        <w:pStyle w:val="Heading2"/>
      </w:pPr>
      <w:r>
        <w:t>47. SC 1.1.1 — image-alt [PASS]</w:t>
      </w:r>
    </w:p>
    <w:p>
      <w:r>
        <w:t>Selector: .image</w:t>
      </w:r>
    </w:p>
    <w:p>
      <w:r>
        <w:t>(No screenshot available)</w:t>
      </w:r>
    </w:p>
    <w:p>
      <w:pPr>
        <w:pStyle w:val="Heading2"/>
      </w:pPr>
      <w:r>
        <w:t>48. SC 1.1.1 — image-alt [PASS]</w:t>
      </w:r>
    </w:p>
    <w:p>
      <w:r>
        <w:t>Selector: img</w:t>
      </w:r>
    </w:p>
    <w:p>
      <w:r>
        <w:t>(No screenshot available)</w:t>
      </w:r>
    </w:p>
    <w:p>
      <w:pPr>
        <w:pStyle w:val="Heading2"/>
      </w:pPr>
      <w:r>
        <w:t>49. SC 1.3.1 — runner:info-relationships-list-missing [FAIL]</w:t>
      </w:r>
    </w:p>
    <w:p>
      <w:r>
        <w:t>Selector: a.menu_link.w-nav-link.w--nav-link-open</w:t>
      </w:r>
    </w:p>
    <w:p>
      <w:r>
        <w:t>Note: Navigation links appear grouped but not conveyed via list semantics.</w:t>
      </w:r>
    </w:p>
    <w:p>
      <w:r>
        <w:t>(No screenshot available)</w:t>
      </w:r>
    </w:p>
    <w:p>
      <w:pPr>
        <w:pStyle w:val="Heading2"/>
      </w:pPr>
      <w:r>
        <w:t>50. SC 1.3.1 — runner:info-relationships-list-missing [FAIL]</w:t>
      </w:r>
    </w:p>
    <w:p>
      <w:r>
        <w:t>Selector: a.social_iconlink.w-inline-block</w:t>
      </w:r>
    </w:p>
    <w:p>
      <w:r>
        <w:t>Note: Navigation links appear grouped but not conveyed via list semantics.</w:t>
      </w:r>
    </w:p>
    <w:p>
      <w:r>
        <w:t>(No screenshot available)</w:t>
      </w:r>
    </w:p>
    <w:p>
      <w:pPr>
        <w:pStyle w:val="Heading2"/>
      </w:pPr>
      <w:r>
        <w:t>51. SC 1.3.1 — runner:info-relationships-list-missing [FAIL]</w:t>
      </w:r>
    </w:p>
    <w:p>
      <w:r>
        <w:t>Selector: a.footer_link</w:t>
      </w:r>
    </w:p>
    <w:p>
      <w:r>
        <w:t>Note: Navigation links appear grouped but not conveyed via list semantics.</w:t>
      </w:r>
    </w:p>
    <w:p>
      <w:r>
        <w:t>(No screenshot available)</w:t>
      </w:r>
    </w:p>
    <w:p>
      <w:pPr>
        <w:pStyle w:val="Heading2"/>
      </w:pPr>
      <w:r>
        <w:t>52. SC 1.3.1 — aria-hidden-body [PASS]</w:t>
      </w:r>
    </w:p>
    <w:p>
      <w:r>
        <w:t>Selector: body</w:t>
      </w:r>
    </w:p>
    <w:p>
      <w:r>
        <w:t>(No screenshot available)</w:t>
      </w:r>
    </w:p>
    <w:p>
      <w:pPr>
        <w:pStyle w:val="Heading2"/>
      </w:pPr>
      <w:r>
        <w:t>53. SC 1.4.1 — link-indicator:style [FAIL]</w:t>
      </w:r>
    </w:p>
    <w:p>
      <w:r>
        <w:t>Selector: a.menu_link.w-nav-link.w--nav-link-open</w:t>
      </w:r>
    </w:p>
    <w:p>
      <w:r>
        <w:t>Note: Inline link not visually distinguished (no underline and no color difference).</w:t>
      </w:r>
    </w:p>
    <w:p>
      <w:r>
        <w:t>(No screenshot available)</w:t>
      </w:r>
    </w:p>
    <w:p>
      <w:pPr>
        <w:pStyle w:val="Heading2"/>
      </w:pPr>
      <w:r>
        <w:t>54. SC 1.4.1 — link-indicator:style [FAIL]</w:t>
      </w:r>
    </w:p>
    <w:p>
      <w:r>
        <w:t>Selector: a.nav_link</w:t>
      </w:r>
    </w:p>
    <w:p>
      <w:r>
        <w:t>Note: Inline link not visually distinguished (no underline and no color difference).</w:t>
      </w:r>
    </w:p>
    <w:p>
      <w:r>
        <w:t>(No screenshot available)</w:t>
      </w:r>
    </w:p>
    <w:p>
      <w:pPr>
        <w:pStyle w:val="Heading2"/>
      </w:pPr>
      <w:r>
        <w:t>55. SC 1.4.1 — link-indicator:style [FAIL]</w:t>
      </w:r>
    </w:p>
    <w:p>
      <w:r>
        <w:t>Selector: a.footer_link</w:t>
      </w:r>
    </w:p>
    <w:p>
      <w:r>
        <w:t>Note: Inline link not visually distinguished (no underline and no color difference).</w:t>
      </w:r>
    </w:p>
    <w:p>
      <w:r>
        <w:t>(No screenshot available)</w:t>
      </w:r>
    </w:p>
    <w:p>
      <w:pPr>
        <w:pStyle w:val="Heading2"/>
      </w:pPr>
      <w:r>
        <w:t>56. SC 1.4.1 — link-indicator:style [FAIL]</w:t>
      </w:r>
    </w:p>
    <w:p>
      <w:r>
        <w:t>Selector: a.footer_link.w--current</w:t>
      </w:r>
    </w:p>
    <w:p>
      <w:r>
        <w:t>Note: Inline link not visually distinguished (no underline and no color difference).</w:t>
      </w:r>
    </w:p>
    <w:p>
      <w:r>
        <w:t>(No screenshot available)</w:t>
      </w:r>
    </w:p>
    <w:p>
      <w:pPr>
        <w:pStyle w:val="Heading2"/>
      </w:pPr>
      <w:r>
        <w:t>57. SC 1.4.3 — color-contrast [FAIL]</w:t>
      </w:r>
    </w:p>
    <w:p>
      <w:r>
        <w:t>Selector: .logotext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58. SC 1.4.3 — color-contrast [FAIL]</w:t>
      </w:r>
    </w:p>
    <w:p>
      <w:r>
        <w:t>Selector: .link_uppercase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59. SC 1.4.3 — color-contrast [FAIL]</w:t>
      </w:r>
    </w:p>
    <w:p>
      <w:r>
        <w:t>Selector: .form_field-wrapper.is-menu &gt; .form_submit-button-wrapper &gt; .form_submit-button.w-button[data-wait=""]</w:t>
      </w:r>
    </w:p>
    <w:p>
      <w:r>
        <w:t>Note: Fix any of the following:</w:t>
        <w:br/>
        <w:t xml:space="preserve">  Element's background color could not be determined because element contains an image node</w:t>
      </w:r>
    </w:p>
    <w:p>
      <w:r>
        <w:t>(No screenshot available)</w:t>
      </w:r>
    </w:p>
    <w:p>
      <w:pPr>
        <w:pStyle w:val="Heading2"/>
      </w:pPr>
      <w:r>
        <w:t>60. SC 1.4.3 — color-contrast [FAIL]</w:t>
      </w:r>
    </w:p>
    <w:p>
      <w:r>
        <w:t>Selector: .max-w-lg &gt; .text-red-500 &gt; h2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61. SC 1.4.3 — color-contrast [FAIL]</w:t>
      </w:r>
    </w:p>
    <w:p>
      <w:r>
        <w:t>Selector: h1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62. SC 1.4.3 — color-contrast [FAIL]</w:t>
      </w:r>
    </w:p>
    <w:p>
      <w:r>
        <w:t>Selector: .quote_text_1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63. SC 1.4.3 — color-contrast [FAIL]</w:t>
      </w:r>
    </w:p>
    <w:p>
      <w:r>
        <w:t>Selector: .is-1 &gt; .quote_source &gt; .margin-y-none:nth-child(1)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64. SC 1.4.3 — color-contrast [FAIL]</w:t>
      </w:r>
    </w:p>
    <w:p>
      <w:r>
        <w:t>Selector: .is-1 &gt; .quote_source &gt; .margin-y-none:nth-child(2) &gt; strong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65. SC 1.4.3 — color-contrast [FAIL]</w:t>
      </w:r>
    </w:p>
    <w:p>
      <w:r>
        <w:t>Selector: label[for="name"]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66. SC 1.4.3 — color-contrast [FAIL]</w:t>
      </w:r>
    </w:p>
    <w:p>
      <w:r>
        <w:t>Selector: #name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67. SC 1.4.3 — color-contrast [FAIL]</w:t>
      </w:r>
    </w:p>
    <w:p>
      <w:r>
        <w:t>Selector: label[for="Organization-2"]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68. SC 1.4.3 — color-contrast [FAIL]</w:t>
      </w:r>
    </w:p>
    <w:p>
      <w:r>
        <w:t>Selector: #Organization-2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69. SC 1.4.3 — color-contrast [FAIL]</w:t>
      </w:r>
    </w:p>
    <w:p>
      <w:r>
        <w:t>Selector: label[for="Email"]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70. SC 1.4.3 — color-contrast [FAIL]</w:t>
      </w:r>
    </w:p>
    <w:p>
      <w:r>
        <w:t>Selector: #Email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71. SC 1.4.3 — color-contrast [FAIL]</w:t>
      </w:r>
    </w:p>
    <w:p>
      <w:r>
        <w:t>Selector: label[for="Phone"]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72. SC 1.4.3 — color-contrast [FAIL]</w:t>
      </w:r>
    </w:p>
    <w:p>
      <w:r>
        <w:t>Selector: #Phone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73. SC 1.4.3 — color-contrast [FAIL]</w:t>
      </w:r>
    </w:p>
    <w:p>
      <w:r>
        <w:t>Selector: label[for="Message-2"]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74. SC 1.4.3 — color-contrast [FAIL]</w:t>
      </w:r>
    </w:p>
    <w:p>
      <w:r>
        <w:t>Selector: #Message-2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75. SC 1.4.3 — color-contrast [FAIL]</w:t>
      </w:r>
    </w:p>
    <w:p>
      <w:r>
        <w:t>Selector: span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76. SC 1.4.3 — color-contrast [FAIL]</w:t>
      </w:r>
    </w:p>
    <w:p>
      <w:r>
        <w:t>Selector: .submit-button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77. SC 1.4.3 — color-contrast [FAIL]</w:t>
      </w:r>
    </w:p>
    <w:p>
      <w:r>
        <w:t>Selector: .position-relative &gt; .uppercase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78. SC 1.4.3 — color-contrast [REVIEW]</w:t>
      </w:r>
    </w:p>
    <w:p>
      <w:r>
        <w:t>Selector: .logotext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79. SC 1.4.3 — color-contrast [REVIEW]</w:t>
      </w:r>
    </w:p>
    <w:p>
      <w:r>
        <w:t>Selector: .link_uppercase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80. SC 1.4.3 — color-contrast [REVIEW]</w:t>
      </w:r>
    </w:p>
    <w:p>
      <w:r>
        <w:t>Selector: .form_field-wrapper.is-menu &gt; .form_submit-button-wrapper &gt; .form_submit-button.w-button[data-wait=""]</w:t>
      </w:r>
    </w:p>
    <w:p>
      <w:r>
        <w:t>Note: Fix any of the following:</w:t>
        <w:br/>
        <w:t xml:space="preserve">  Element's background color could not be determined because element contains an image node</w:t>
      </w:r>
    </w:p>
    <w:p>
      <w:r>
        <w:t>(No screenshot available)</w:t>
      </w:r>
    </w:p>
    <w:p>
      <w:pPr>
        <w:pStyle w:val="Heading2"/>
      </w:pPr>
      <w:r>
        <w:t>81. SC 1.4.3 — color-contrast [REVIEW]</w:t>
      </w:r>
    </w:p>
    <w:p>
      <w:r>
        <w:t>Selector: .max-w-lg &gt; .text-red-500 &gt; h2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82. SC 1.4.3 — color-contrast [REVIEW]</w:t>
      </w:r>
    </w:p>
    <w:p>
      <w:r>
        <w:t>Selector: h1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83. SC 1.4.3 — color-contrast [REVIEW]</w:t>
      </w:r>
    </w:p>
    <w:p>
      <w:r>
        <w:t>Selector: .quote_text_1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84. SC 1.4.3 — color-contrast [REVIEW]</w:t>
      </w:r>
    </w:p>
    <w:p>
      <w:r>
        <w:t>Selector: .is-1 &gt; .quote_source &gt; .margin-y-none:nth-child(1)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85. SC 1.4.3 — color-contrast [REVIEW]</w:t>
      </w:r>
    </w:p>
    <w:p>
      <w:r>
        <w:t>Selector: .is-1 &gt; .quote_source &gt; .margin-y-none:nth-child(2) &gt; strong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86. SC 1.4.3 — color-contrast [REVIEW]</w:t>
      </w:r>
    </w:p>
    <w:p>
      <w:r>
        <w:t>Selector: label[for="name"]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87. SC 1.4.3 — color-contrast [REVIEW]</w:t>
      </w:r>
    </w:p>
    <w:p>
      <w:r>
        <w:t>Selector: #name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88. SC 1.4.3 — color-contrast [REVIEW]</w:t>
      </w:r>
    </w:p>
    <w:p>
      <w:r>
        <w:t>Selector: label[for="Organization-2"]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89. SC 1.4.3 — color-contrast [REVIEW]</w:t>
      </w:r>
    </w:p>
    <w:p>
      <w:r>
        <w:t>Selector: #Organization-2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90. SC 1.4.3 — color-contrast [REVIEW]</w:t>
      </w:r>
    </w:p>
    <w:p>
      <w:r>
        <w:t>Selector: label[for="Email"]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91. SC 1.4.3 — color-contrast [REVIEW]</w:t>
      </w:r>
    </w:p>
    <w:p>
      <w:r>
        <w:t>Selector: #Email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92. SC 1.4.3 — color-contrast [REVIEW]</w:t>
      </w:r>
    </w:p>
    <w:p>
      <w:r>
        <w:t>Selector: label[for="Phone"]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93. SC 1.4.3 — color-contrast [REVIEW]</w:t>
      </w:r>
    </w:p>
    <w:p>
      <w:r>
        <w:t>Selector: #Phone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94. SC 1.4.3 — color-contrast [REVIEW]</w:t>
      </w:r>
    </w:p>
    <w:p>
      <w:r>
        <w:t>Selector: label[for="Message-2"]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95. SC 1.4.3 — color-contrast [REVIEW]</w:t>
      </w:r>
    </w:p>
    <w:p>
      <w:r>
        <w:t>Selector: #Message-2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96. SC 1.4.3 — color-contrast [REVIEW]</w:t>
      </w:r>
    </w:p>
    <w:p>
      <w:r>
        <w:t>Selector: span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97. SC 1.4.3 — color-contrast [REVIEW]</w:t>
      </w:r>
    </w:p>
    <w:p>
      <w:r>
        <w:t>Selector: .submit-button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98. SC 1.4.3 — color-contrast [REVIEW]</w:t>
      </w:r>
    </w:p>
    <w:p>
      <w:r>
        <w:t>Selector: .position-relative &gt; .uppercase</w:t>
      </w:r>
    </w:p>
    <w:p>
      <w:r>
        <w:t>Note: Fix any of the following:</w:t>
        <w:br/>
        <w:t xml:space="preserve">  Element's background color could not be determined because it is overlapped by another element</w:t>
      </w:r>
    </w:p>
    <w:p>
      <w:r>
        <w:t>(No screenshot available)</w:t>
      </w:r>
    </w:p>
    <w:p>
      <w:pPr>
        <w:pStyle w:val="Heading2"/>
      </w:pPr>
      <w:r>
        <w:t>99. SC 1.4.3 — color-contrast [PASS]</w:t>
      </w:r>
    </w:p>
    <w:p>
      <w:r>
        <w:t>Selector: .menu_link.w-nav-link[href="/"]</w:t>
      </w:r>
    </w:p>
    <w:p>
      <w:r>
        <w:t>(No screenshot available)</w:t>
      </w:r>
    </w:p>
    <w:p>
      <w:pPr>
        <w:pStyle w:val="Heading2"/>
      </w:pPr>
      <w:r>
        <w:t>100. SC 1.4.3 — color-contrast [PASS]</w:t>
      </w:r>
    </w:p>
    <w:p>
      <w:r>
        <w:t>Selector: .menu_link.w-nav-link[href$="retail"]</w:t>
      </w:r>
    </w:p>
    <w:p>
      <w:r>
        <w:t>(No screenshot available)</w:t>
      </w:r>
    </w:p>
    <w:p>
      <w:pPr>
        <w:pStyle w:val="Heading2"/>
      </w:pPr>
      <w:r>
        <w:t>101. SC 1.4.3 — color-contrast [PASS]</w:t>
      </w:r>
    </w:p>
    <w:p>
      <w:r>
        <w:t>Selector: .menu_link.w-nav-link[href$="restaurants"]</w:t>
      </w:r>
    </w:p>
    <w:p>
      <w:r>
        <w:t>(No screenshot available)</w:t>
      </w:r>
    </w:p>
    <w:p>
      <w:pPr>
        <w:pStyle w:val="Heading2"/>
      </w:pPr>
      <w:r>
        <w:t>102. SC 1.4.3 — color-contrast [PASS]</w:t>
      </w:r>
    </w:p>
    <w:p>
      <w:r>
        <w:t>Selector: .menu_link.w-nav-link[href$="healthcare"]</w:t>
      </w:r>
    </w:p>
    <w:p>
      <w:r>
        <w:t>(No screenshot available)</w:t>
      </w:r>
    </w:p>
    <w:p>
      <w:pPr>
        <w:pStyle w:val="Heading2"/>
      </w:pPr>
      <w:r>
        <w:t>103. SC 1.4.3 — color-contrast [PASS]</w:t>
      </w:r>
    </w:p>
    <w:p>
      <w:r>
        <w:t>Selector: .menu_link.w-nav-link[href$="franchise"]</w:t>
      </w:r>
    </w:p>
    <w:p>
      <w:r>
        <w:t>(No screenshot available)</w:t>
      </w:r>
    </w:p>
    <w:p>
      <w:pPr>
        <w:pStyle w:val="Heading2"/>
      </w:pPr>
      <w:r>
        <w:t>104. SC 1.4.3 — color-contrast [PASS]</w:t>
      </w:r>
    </w:p>
    <w:p>
      <w:r>
        <w:t>Selector: .menu_link.w-nav-link[href$="casestudies"]</w:t>
      </w:r>
    </w:p>
    <w:p>
      <w:r>
        <w:t>(No screenshot available)</w:t>
      </w:r>
    </w:p>
    <w:p>
      <w:pPr>
        <w:pStyle w:val="Heading2"/>
      </w:pPr>
      <w:r>
        <w:t>105. SC 1.4.3 — color-contrast [PASS]</w:t>
      </w:r>
    </w:p>
    <w:p>
      <w:r>
        <w:t>Selector: .menu_link.w-nav-link[href$="insights"]</w:t>
      </w:r>
    </w:p>
    <w:p>
      <w:r>
        <w:t>(No screenshot available)</w:t>
      </w:r>
    </w:p>
    <w:p>
      <w:pPr>
        <w:pStyle w:val="Heading2"/>
      </w:pPr>
      <w:r>
        <w:t>106. SC 1.4.3 — color-contrast [PASS]</w:t>
      </w:r>
    </w:p>
    <w:p>
      <w:r>
        <w:t>Selector: .menu_link.w-nav-link[href$="news"]</w:t>
      </w:r>
    </w:p>
    <w:p>
      <w:r>
        <w:t>(No screenshot available)</w:t>
      </w:r>
    </w:p>
    <w:p>
      <w:pPr>
        <w:pStyle w:val="Heading2"/>
      </w:pPr>
      <w:r>
        <w:t>107. SC 1.4.3 — color-contrast [PASS]</w:t>
      </w:r>
    </w:p>
    <w:p>
      <w:r>
        <w:t>Selector: .menu_link.w-nav-link[href$="about"]</w:t>
      </w:r>
    </w:p>
    <w:p>
      <w:r>
        <w:t>(No screenshot available)</w:t>
      </w:r>
    </w:p>
    <w:p>
      <w:pPr>
        <w:pStyle w:val="Heading2"/>
      </w:pPr>
      <w:r>
        <w:t>108. SC 1.4.3 — color-contrast [PASS]</w:t>
      </w:r>
    </w:p>
    <w:p>
      <w:r>
        <w:t>Selector: .navbar_menu_links &gt; .w--current[href$="connect"][aria-current="page"]</w:t>
      </w:r>
    </w:p>
    <w:p>
      <w:r>
        <w:t>(No screenshot available)</w:t>
      </w:r>
    </w:p>
    <w:p>
      <w:pPr>
        <w:pStyle w:val="Heading2"/>
      </w:pPr>
      <w:r>
        <w:t>109. SC 1.4.3 — color-contrast [PASS]</w:t>
      </w:r>
    </w:p>
    <w:p>
      <w:r>
        <w:t>Selector: .text-size-large &gt; .max-w-md &gt; p:nth-child(1)</w:t>
      </w:r>
    </w:p>
    <w:p>
      <w:r>
        <w:t>(No screenshot available)</w:t>
      </w:r>
    </w:p>
    <w:p>
      <w:pPr>
        <w:pStyle w:val="Heading2"/>
      </w:pPr>
      <w:r>
        <w:t>110. SC 1.4.3 — color-contrast [PASS]</w:t>
      </w:r>
    </w:p>
    <w:p>
      <w:r>
        <w:t>Selector: a[href="tel:5133334100"]</w:t>
      </w:r>
    </w:p>
    <w:p>
      <w:r>
        <w:t>(No screenshot available)</w:t>
      </w:r>
    </w:p>
    <w:p>
      <w:pPr>
        <w:pStyle w:val="Heading2"/>
      </w:pPr>
      <w:r>
        <w:t>111. SC 1.4.3 — color-contrast [PASS]</w:t>
      </w:r>
    </w:p>
    <w:p>
      <w:r>
        <w:t>Selector: a[href="mailto:info@brandience.com"]</w:t>
      </w:r>
    </w:p>
    <w:p>
      <w:r>
        <w:t>(No screenshot available)</w:t>
      </w:r>
    </w:p>
    <w:p>
      <w:pPr>
        <w:pStyle w:val="Heading2"/>
      </w:pPr>
      <w:r>
        <w:t>112. SC 1.4.3 — color-contrast [PASS]</w:t>
      </w:r>
    </w:p>
    <w:p>
      <w:r>
        <w:t>Selector: .nav_link[href$="careers"]</w:t>
      </w:r>
    </w:p>
    <w:p>
      <w:r>
        <w:t>(No screenshot available)</w:t>
      </w:r>
    </w:p>
    <w:p>
      <w:pPr>
        <w:pStyle w:val="Heading2"/>
      </w:pPr>
      <w:r>
        <w:t>113. SC 1.4.3 — color-contrast [PASS]</w:t>
      </w:r>
    </w:p>
    <w:p>
      <w:r>
        <w:t>Selector: label[for="email-3"]</w:t>
      </w:r>
    </w:p>
    <w:p>
      <w:r>
        <w:t>(No screenshot available)</w:t>
      </w:r>
    </w:p>
    <w:p>
      <w:pPr>
        <w:pStyle w:val="Heading2"/>
      </w:pPr>
      <w:r>
        <w:t>114. SC 1.4.3 — color-contrast [PASS]</w:t>
      </w:r>
    </w:p>
    <w:p>
      <w:r>
        <w:t>Selector: #Email-4</w:t>
      </w:r>
    </w:p>
    <w:p>
      <w:r>
        <w:t>(No screenshot available)</w:t>
      </w:r>
    </w:p>
    <w:p>
      <w:pPr>
        <w:pStyle w:val="Heading2"/>
      </w:pPr>
      <w:r>
        <w:t>115. SC 1.4.3 — color-contrast [PASS]</w:t>
      </w:r>
    </w:p>
    <w:p>
      <w:r>
        <w:t>Selector: #Email-5</w:t>
      </w:r>
    </w:p>
    <w:p>
      <w:r>
        <w:t>(No screenshot available)</w:t>
      </w:r>
    </w:p>
    <w:p>
      <w:pPr>
        <w:pStyle w:val="Heading2"/>
      </w:pPr>
      <w:r>
        <w:t>116. SC 1.4.3 — color-contrast [PASS]</w:t>
      </w:r>
    </w:p>
    <w:p>
      <w:r>
        <w:t>Selector: .form_field-wrapper.is-footer &gt; .form_submit-button-wrapper &gt; .form_submit-button.w-button[data-wait=""]</w:t>
      </w:r>
    </w:p>
    <w:p>
      <w:r>
        <w:t>(No screenshot available)</w:t>
      </w:r>
    </w:p>
    <w:p>
      <w:pPr>
        <w:pStyle w:val="Heading2"/>
      </w:pPr>
      <w:r>
        <w:t>117. SC 1.4.4 — meta-viewport [PASS]</w:t>
      </w:r>
    </w:p>
    <w:p>
      <w:r>
        <w:t>Selector: meta[name="viewport"]</w:t>
      </w:r>
    </w:p>
    <w:p>
      <w:r>
        <w:t>(No screenshot available)</w:t>
      </w:r>
    </w:p>
    <w:p>
      <w:pPr>
        <w:pStyle w:val="Heading2"/>
      </w:pPr>
      <w:r>
        <w:t>118. SC 2.1.1 — keyboard-probe:activation [FAIL]</w:t>
      </w:r>
    </w:p>
    <w:p>
      <w:r>
        <w:t>Selector: div.uui-navbar01_menu-button.w-nav-button.w--open</w:t>
      </w:r>
    </w:p>
    <w:p>
      <w:r>
        <w:t>Note: Enter/Space did not activate a focusable control.</w:t>
      </w:r>
    </w:p>
    <w:p>
      <w:r>
        <w:t>(No screenshot available)</w:t>
      </w:r>
    </w:p>
    <w:p>
      <w:pPr>
        <w:pStyle w:val="Heading2"/>
      </w:pPr>
      <w:r>
        <w:t>119. SC 2.1.1 — keyboard-probe:unreachable [FAIL]</w:t>
      </w:r>
    </w:p>
    <w:p>
      <w:r>
        <w:t>Selector: a.menu_link.w-nav-link.w--current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120. SC 2.1.1 — keyboard-probe:unreachable [FAIL]</w:t>
      </w:r>
    </w:p>
    <w:p>
      <w:r>
        <w:t>Selector: a.nav_link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121. SC 2.1.1 — keyboard-probe:unreachable [FAIL]</w:t>
      </w:r>
    </w:p>
    <w:p>
      <w:r>
        <w:t>Selector: #Email-4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122. SC 2.1.1 — keyboard-probe:unreachable [FAIL]</w:t>
      </w:r>
    </w:p>
    <w:p>
      <w:r>
        <w:t>Selector: input.form_submit-button.w-button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123. SC 2.1.1 — keyboard-probe:unreachable [FAIL]</w:t>
      </w:r>
    </w:p>
    <w:p>
      <w:r>
        <w:t>Selector: a.social_iconlink.w-inline-block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124. SC 2.1.1 — keyboard-probe:unreachable [FAIL]</w:t>
      </w:r>
    </w:p>
    <w:p>
      <w:r>
        <w:t>Selector: #name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125. SC 2.1.1 — keyboard-probe:unreachable [FAIL]</w:t>
      </w:r>
    </w:p>
    <w:p>
      <w:r>
        <w:t>Selector: #Organization-2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126. SC 2.1.1 — keyboard-probe:unreachable [FAIL]</w:t>
      </w:r>
    </w:p>
    <w:p>
      <w:r>
        <w:t>Selector: #Email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127. SC 2.1.1 — keyboard-probe:unreachable [FAIL]</w:t>
      </w:r>
    </w:p>
    <w:p>
      <w:r>
        <w:t>Selector: #Phone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128. SC 2.1.1 — keyboard-probe:unreachable [FAIL]</w:t>
      </w:r>
    </w:p>
    <w:p>
      <w:r>
        <w:t>Selector: #Message-2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129. SC 2.1.1 — keyboard-probe:unreachable [FAIL]</w:t>
      </w:r>
    </w:p>
    <w:p>
      <w:r>
        <w:t>Selector: #Newsletter-Checkbox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130. SC 2.1.1 — keyboard-probe:unreachable [FAIL]</w:t>
      </w:r>
    </w:p>
    <w:p>
      <w:r>
        <w:t>Selector: input.submit-button.w-button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131. SC 2.1.1 — keyboard-probe:unreachable [FAIL]</w:t>
      </w:r>
    </w:p>
    <w:p>
      <w:r>
        <w:t>Selector: a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132. SC 2.1.1 — keyboard-probe:unreachable [FAIL]</w:t>
      </w:r>
    </w:p>
    <w:p>
      <w:r>
        <w:t>Selector: a.text-red-500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133. SC 2.1.1 — keyboard-probe:unreachable [FAIL]</w:t>
      </w:r>
    </w:p>
    <w:p>
      <w:r>
        <w:t>Selector: a.button.align-left.w-inline-block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134. SC 2.1.1 — keyboard-probe:unreachable [FAIL]</w:t>
      </w:r>
    </w:p>
    <w:p>
      <w:r>
        <w:t>Selector: #Email-5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135. SC 2.1.1 — keyboard-probe:unreachable [FAIL]</w:t>
      </w:r>
    </w:p>
    <w:p>
      <w:r>
        <w:t>Selector: a.w-inline-block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136. SC 2.1.1 — keyboard-probe:unreachable [FAIL]</w:t>
      </w:r>
    </w:p>
    <w:p>
      <w:r>
        <w:t>Selector: a.footer_link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137. SC 2.1.1 — keyboard-probe:unreachable [FAIL]</w:t>
      </w:r>
    </w:p>
    <w:p>
      <w:r>
        <w:t>Selector: a.footer_link.w--current</w:t>
      </w:r>
    </w:p>
    <w:p>
      <w:r>
        <w:t>Note: Interactive element appears unreachable by Tab.</w:t>
      </w:r>
    </w:p>
    <w:p>
      <w:r>
        <w:t>(No screenshot available)</w:t>
      </w:r>
    </w:p>
    <w:p>
      <w:pPr>
        <w:pStyle w:val="Heading2"/>
      </w:pPr>
      <w:r>
        <w:t>138. SC 2.4.1 — bypass [PASS]</w:t>
      </w:r>
    </w:p>
    <w:p>
      <w:r>
        <w:t>Selector: html</w:t>
      </w:r>
    </w:p>
    <w:p>
      <w:r>
        <w:t>(No screenshot available)</w:t>
      </w:r>
    </w:p>
    <w:p>
      <w:pPr>
        <w:pStyle w:val="Heading2"/>
      </w:pPr>
      <w:r>
        <w:t>139. SC 2.4.2 — document-title [FAIL]</w:t>
      </w:r>
    </w:p>
    <w:p>
      <w:r>
        <w:t>Selector: html</w:t>
      </w:r>
    </w:p>
    <w:p>
      <w:r>
        <w:t>Note: Fix any of the following:</w:t>
        <w:br/>
        <w:t xml:space="preserve">  Document does not have a non-empty &lt;title&gt; element</w:t>
      </w:r>
    </w:p>
    <w:p>
      <w:r>
        <w:t>(No screenshot available)</w:t>
      </w:r>
    </w:p>
    <w:p>
      <w:pPr>
        <w:pStyle w:val="Heading2"/>
      </w:pPr>
      <w:r>
        <w:t>140. SC 2.4.2 — document-title [PASS]</w:t>
      </w:r>
    </w:p>
    <w:p>
      <w:r>
        <w:t>Selector: html</w:t>
      </w:r>
    </w:p>
    <w:p>
      <w:r>
        <w:t>(No screenshot available)</w:t>
      </w:r>
    </w:p>
    <w:p>
      <w:pPr>
        <w:pStyle w:val="Heading2"/>
      </w:pPr>
      <w:r>
        <w:t>141. SC 2.4.4 — link-name [FAIL]</w:t>
      </w:r>
    </w:p>
    <w:p>
      <w:r>
        <w:t>Selector: .is-nav &gt; .social_iconlink.w-inline-block:nth-child(1)</w:t>
      </w:r>
    </w:p>
    <w:p>
      <w:r>
        <w:t>Note: Fix all of the following:</w:t>
        <w:br/>
        <w:t xml:space="preserve">  Element is in tab order and does not have accessible text</w:t>
        <w:br/>
        <w:br/>
        <w:t>Fix any of the following:</w:t>
        <w:br/>
        <w:t xml:space="preserve">  Element does not have text that is visible to screen readers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 has no title attribute</w:t>
      </w:r>
    </w:p>
    <w:p>
      <w:r>
        <w:t>(No screenshot available)</w:t>
      </w:r>
    </w:p>
    <w:p>
      <w:pPr>
        <w:pStyle w:val="Heading2"/>
      </w:pPr>
      <w:r>
        <w:t>142. SC 2.4.4 — link-name [FAIL]</w:t>
      </w:r>
    </w:p>
    <w:p>
      <w:r>
        <w:t>Selector: .is-nav &gt; .social_iconlink.w-inline-block:nth-child(2)</w:t>
      </w:r>
    </w:p>
    <w:p>
      <w:r>
        <w:t>Note: Fix all of the following:</w:t>
        <w:br/>
        <w:t xml:space="preserve">  Element is in tab order and does not have accessible text</w:t>
        <w:br/>
        <w:br/>
        <w:t>Fix any of the following:</w:t>
        <w:br/>
        <w:t xml:space="preserve">  Element does not have text that is visible to screen readers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 has no title attribute</w:t>
      </w:r>
    </w:p>
    <w:p>
      <w:r>
        <w:t>(No screenshot available)</w:t>
      </w:r>
    </w:p>
    <w:p>
      <w:pPr>
        <w:pStyle w:val="Heading2"/>
      </w:pPr>
      <w:r>
        <w:t>143. SC 2.4.4 — link-name [FAIL]</w:t>
      </w:r>
    </w:p>
    <w:p>
      <w:r>
        <w:t>Selector: .is-nav &gt; .social_iconlink.w-inline-block[href$="brandience"]</w:t>
      </w:r>
    </w:p>
    <w:p>
      <w:r>
        <w:t>Note: Fix all of the following:</w:t>
        <w:br/>
        <w:t xml:space="preserve">  Element is in tab order and does not have accessible text</w:t>
        <w:br/>
        <w:br/>
        <w:t>Fix any of the following:</w:t>
        <w:br/>
        <w:t xml:space="preserve">  Element does not have text that is visible to screen readers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 has no title attribute</w:t>
      </w:r>
    </w:p>
    <w:p>
      <w:r>
        <w:t>(No screenshot available)</w:t>
      </w:r>
    </w:p>
    <w:p>
      <w:pPr>
        <w:pStyle w:val="Heading2"/>
      </w:pPr>
      <w:r>
        <w:t>144. SC 2.4.4 — link-name [FAIL]</w:t>
      </w:r>
    </w:p>
    <w:p>
      <w:r>
        <w:t>Selector: .is-nav &gt; .social_iconlink.w-inline-block:nth-child(4)</w:t>
      </w:r>
    </w:p>
    <w:p>
      <w:r>
        <w:t>Note: Fix all of the following:</w:t>
        <w:br/>
        <w:t xml:space="preserve">  Element is in tab order and does not have accessible text</w:t>
        <w:br/>
        <w:br/>
        <w:t>Fix any of the following:</w:t>
        <w:br/>
        <w:t xml:space="preserve">  Element does not have text that is visible to screen readers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 has no title attribute</w:t>
      </w:r>
    </w:p>
    <w:p>
      <w:r>
        <w:t>(No screenshot available)</w:t>
      </w:r>
    </w:p>
    <w:p>
      <w:pPr>
        <w:pStyle w:val="Heading2"/>
      </w:pPr>
      <w:r>
        <w:t>145. SC 2.4.4 — link-name [FAIL]</w:t>
      </w:r>
    </w:p>
    <w:p>
      <w:r>
        <w:t>Selector: #w-node-_60edc9dd-e0e3-e27a-fc78-23f8f2b49fab-f2b49f79 &gt; .social_iconlink.w-inline-block:nth-child(1)</w:t>
      </w:r>
    </w:p>
    <w:p>
      <w:r>
        <w:t>Note: Fix all of the following:</w:t>
        <w:br/>
        <w:t xml:space="preserve">  Element is in tab order and does not have accessible text</w:t>
        <w:br/>
        <w:br/>
        <w:t>Fix any of the following:</w:t>
        <w:br/>
        <w:t xml:space="preserve">  Element does not have text that is visible to screen readers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 has no title attribute</w:t>
      </w:r>
    </w:p>
    <w:p>
      <w:r>
        <w:t>(No screenshot available)</w:t>
      </w:r>
    </w:p>
    <w:p>
      <w:pPr>
        <w:pStyle w:val="Heading2"/>
      </w:pPr>
      <w:r>
        <w:t>146. SC 2.4.4 — link-name [FAIL]</w:t>
      </w:r>
    </w:p>
    <w:p>
      <w:r>
        <w:t>Selector: #w-node-_60edc9dd-e0e3-e27a-fc78-23f8f2b49fab-f2b49f79 &gt; .social_iconlink.w-inline-block:nth-child(2)</w:t>
      </w:r>
    </w:p>
    <w:p>
      <w:r>
        <w:t>Note: Fix all of the following:</w:t>
        <w:br/>
        <w:t xml:space="preserve">  Element is in tab order and does not have accessible text</w:t>
        <w:br/>
        <w:br/>
        <w:t>Fix any of the following:</w:t>
        <w:br/>
        <w:t xml:space="preserve">  Element does not have text that is visible to screen readers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 has no title attribute</w:t>
      </w:r>
    </w:p>
    <w:p>
      <w:r>
        <w:t>(No screenshot available)</w:t>
      </w:r>
    </w:p>
    <w:p>
      <w:pPr>
        <w:pStyle w:val="Heading2"/>
      </w:pPr>
      <w:r>
        <w:t>147. SC 2.4.4 — link-name [FAIL]</w:t>
      </w:r>
    </w:p>
    <w:p>
      <w:r>
        <w:t>Selector: #w-node-_60edc9dd-e0e3-e27a-fc78-23f8f2b49fab-f2b49f79 &gt; .social_iconlink.w-inline-block[href$="brandience"]</w:t>
      </w:r>
    </w:p>
    <w:p>
      <w:r>
        <w:t>Note: Fix all of the following:</w:t>
        <w:br/>
        <w:t xml:space="preserve">  Element is in tab order and does not have accessible text</w:t>
        <w:br/>
        <w:br/>
        <w:t>Fix any of the following:</w:t>
        <w:br/>
        <w:t xml:space="preserve">  Element does not have text that is visible to screen readers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 has no title attribute</w:t>
      </w:r>
    </w:p>
    <w:p>
      <w:r>
        <w:t>(No screenshot available)</w:t>
      </w:r>
    </w:p>
    <w:p>
      <w:pPr>
        <w:pStyle w:val="Heading2"/>
      </w:pPr>
      <w:r>
        <w:t>148. SC 2.4.4 — link-name [FAIL]</w:t>
      </w:r>
    </w:p>
    <w:p>
      <w:r>
        <w:t>Selector: #w-node-_60edc9dd-e0e3-e27a-fc78-23f8f2b49fab-f2b49f79 &gt; .social_iconlink.w-inline-block:nth-child(4)</w:t>
      </w:r>
    </w:p>
    <w:p>
      <w:r>
        <w:t>Note: Fix all of the following:</w:t>
        <w:br/>
        <w:t xml:space="preserve">  Element is in tab order and does not have accessible text</w:t>
        <w:br/>
        <w:br/>
        <w:t>Fix any of the following:</w:t>
        <w:br/>
        <w:t xml:space="preserve">  Element does not have text that is visible to screen readers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 has no title attribute</w:t>
      </w:r>
    </w:p>
    <w:p>
      <w:r>
        <w:t>(No screenshot available)</w:t>
      </w:r>
    </w:p>
    <w:p>
      <w:pPr>
        <w:pStyle w:val="Heading2"/>
      </w:pPr>
      <w:r>
        <w:t>149. SC 2.4.4 — link-name [PASS]</w:t>
      </w:r>
    </w:p>
    <w:p>
      <w:r>
        <w:t>Selector: .logo</w:t>
      </w:r>
    </w:p>
    <w:p>
      <w:r>
        <w:t>(No screenshot available)</w:t>
      </w:r>
    </w:p>
    <w:p>
      <w:pPr>
        <w:pStyle w:val="Heading2"/>
      </w:pPr>
      <w:r>
        <w:t>150. SC 2.4.4 — link-name [PASS]</w:t>
      </w:r>
    </w:p>
    <w:p>
      <w:r>
        <w:t>Selector: .link_uppercase</w:t>
      </w:r>
    </w:p>
    <w:p>
      <w:r>
        <w:t>(No screenshot available)</w:t>
      </w:r>
    </w:p>
    <w:p>
      <w:pPr>
        <w:pStyle w:val="Heading2"/>
      </w:pPr>
      <w:r>
        <w:t>151. SC 2.4.4 — link-name [PASS]</w:t>
      </w:r>
    </w:p>
    <w:p>
      <w:r>
        <w:t>Selector: .menu_link.w-nav-link[href="/"]</w:t>
      </w:r>
    </w:p>
    <w:p>
      <w:r>
        <w:t>(No screenshot available)</w:t>
      </w:r>
    </w:p>
    <w:p>
      <w:pPr>
        <w:pStyle w:val="Heading2"/>
      </w:pPr>
      <w:r>
        <w:t>152. SC 2.4.4 — link-name [PASS]</w:t>
      </w:r>
    </w:p>
    <w:p>
      <w:r>
        <w:t>Selector: .menu_link.w-nav-link[href$="retail"]</w:t>
      </w:r>
    </w:p>
    <w:p>
      <w:r>
        <w:t>(No screenshot available)</w:t>
      </w:r>
    </w:p>
    <w:p>
      <w:pPr>
        <w:pStyle w:val="Heading2"/>
      </w:pPr>
      <w:r>
        <w:t>153. SC 2.4.4 — link-name [PASS]</w:t>
      </w:r>
    </w:p>
    <w:p>
      <w:r>
        <w:t>Selector: .menu_link.w-nav-link[href$="restaurants"]</w:t>
      </w:r>
    </w:p>
    <w:p>
      <w:r>
        <w:t>(No screenshot available)</w:t>
      </w:r>
    </w:p>
    <w:p>
      <w:pPr>
        <w:pStyle w:val="Heading2"/>
      </w:pPr>
      <w:r>
        <w:t>154. SC 2.4.4 — link-name [PASS]</w:t>
      </w:r>
    </w:p>
    <w:p>
      <w:r>
        <w:t>Selector: .menu_link.w-nav-link[href$="healthcare"]</w:t>
      </w:r>
    </w:p>
    <w:p>
      <w:r>
        <w:t>(No screenshot available)</w:t>
      </w:r>
    </w:p>
    <w:p>
      <w:pPr>
        <w:pStyle w:val="Heading2"/>
      </w:pPr>
      <w:r>
        <w:t>155. SC 2.4.4 — link-name [PASS]</w:t>
      </w:r>
    </w:p>
    <w:p>
      <w:r>
        <w:t>Selector: .menu_link.w-nav-link[href$="franchise"]</w:t>
      </w:r>
    </w:p>
    <w:p>
      <w:r>
        <w:t>(No screenshot available)</w:t>
      </w:r>
    </w:p>
    <w:p>
      <w:pPr>
        <w:pStyle w:val="Heading2"/>
      </w:pPr>
      <w:r>
        <w:t>156. SC 2.4.4 — link-name [PASS]</w:t>
      </w:r>
    </w:p>
    <w:p>
      <w:r>
        <w:t>Selector: .menu_link.w-nav-link[href$="casestudies"]</w:t>
      </w:r>
    </w:p>
    <w:p>
      <w:r>
        <w:t>(No screenshot available)</w:t>
      </w:r>
    </w:p>
    <w:p>
      <w:pPr>
        <w:pStyle w:val="Heading2"/>
      </w:pPr>
      <w:r>
        <w:t>157. SC 2.4.4 — link-name [PASS]</w:t>
      </w:r>
    </w:p>
    <w:p>
      <w:r>
        <w:t>Selector: .menu_link.w-nav-link[href$="insights"]</w:t>
      </w:r>
    </w:p>
    <w:p>
      <w:r>
        <w:t>(No screenshot available)</w:t>
      </w:r>
    </w:p>
    <w:p>
      <w:pPr>
        <w:pStyle w:val="Heading2"/>
      </w:pPr>
      <w:r>
        <w:t>158. SC 2.4.4 — link-name [PASS]</w:t>
      </w:r>
    </w:p>
    <w:p>
      <w:r>
        <w:t>Selector: .menu_link.w-nav-link[href$="news"]</w:t>
      </w:r>
    </w:p>
    <w:p>
      <w:r>
        <w:t>(No screenshot available)</w:t>
      </w:r>
    </w:p>
    <w:p>
      <w:pPr>
        <w:pStyle w:val="Heading2"/>
      </w:pPr>
      <w:r>
        <w:t>159. SC 2.4.4 — link-name [PASS]</w:t>
      </w:r>
    </w:p>
    <w:p>
      <w:r>
        <w:t>Selector: .menu_link.w-nav-link[href$="about"]</w:t>
      </w:r>
    </w:p>
    <w:p>
      <w:r>
        <w:t>(No screenshot available)</w:t>
      </w:r>
    </w:p>
    <w:p>
      <w:pPr>
        <w:pStyle w:val="Heading2"/>
      </w:pPr>
      <w:r>
        <w:t>160. SC 2.4.4 — link-name [PASS]</w:t>
      </w:r>
    </w:p>
    <w:p>
      <w:r>
        <w:t>Selector: .navbar_menu_links &gt; .w--current[href$="connect"][aria-current="page"]</w:t>
      </w:r>
    </w:p>
    <w:p>
      <w:r>
        <w:t>(No screenshot available)</w:t>
      </w:r>
    </w:p>
    <w:p>
      <w:pPr>
        <w:pStyle w:val="Heading2"/>
      </w:pPr>
      <w:r>
        <w:t>161. SC 2.4.4 — link-name [PASS]</w:t>
      </w:r>
    </w:p>
    <w:p>
      <w:r>
        <w:t>Selector: a[href="tel:5133334100"]</w:t>
      </w:r>
    </w:p>
    <w:p>
      <w:r>
        <w:t>(No screenshot available)</w:t>
      </w:r>
    </w:p>
    <w:p>
      <w:pPr>
        <w:pStyle w:val="Heading2"/>
      </w:pPr>
      <w:r>
        <w:t>162. SC 2.4.4 — link-name [PASS]</w:t>
      </w:r>
    </w:p>
    <w:p>
      <w:r>
        <w:t>Selector: a[href="mailto:info@brandience.com"]</w:t>
      </w:r>
    </w:p>
    <w:p>
      <w:r>
        <w:t>(No screenshot available)</w:t>
      </w:r>
    </w:p>
    <w:p>
      <w:pPr>
        <w:pStyle w:val="Heading2"/>
      </w:pPr>
      <w:r>
        <w:t>163. SC 2.4.4 — link-name [PASS]</w:t>
      </w:r>
    </w:p>
    <w:p>
      <w:r>
        <w:t>Selector: .nav_link[href$="careers"]</w:t>
      </w:r>
    </w:p>
    <w:p>
      <w:r>
        <w:t>(No screenshot available)</w:t>
      </w:r>
    </w:p>
    <w:p>
      <w:pPr>
        <w:pStyle w:val="Heading2"/>
      </w:pPr>
      <w:r>
        <w:t>164. SC 2.4.4 — link-name [PASS]</w:t>
      </w:r>
    </w:p>
    <w:p>
      <w:r>
        <w:t>Selector: a[href="tel:+15133334100"]</w:t>
      </w:r>
    </w:p>
    <w:p>
      <w:r>
        <w:t>(No screenshot available)</w:t>
      </w:r>
    </w:p>
    <w:p>
      <w:pPr>
        <w:pStyle w:val="Heading2"/>
      </w:pPr>
      <w:r>
        <w:t>165. SC 2.4.4 — link-name [PASS]</w:t>
      </w:r>
    </w:p>
    <w:p>
      <w:r>
        <w:t>Selector: a[href$="/#capabilities"]</w:t>
      </w:r>
    </w:p>
    <w:p>
      <w:r>
        <w:t>(No screenshot available)</w:t>
      </w:r>
    </w:p>
    <w:p>
      <w:pPr>
        <w:pStyle w:val="Heading2"/>
      </w:pPr>
      <w:r>
        <w:t>166. SC 2.4.4 — link-name [PASS]</w:t>
      </w:r>
    </w:p>
    <w:p>
      <w:r>
        <w:t>Selector: .margin-top-lg &gt; .max-w-md &gt; p:nth-child(4) &gt; a[href$="careers"]</w:t>
      </w:r>
    </w:p>
    <w:p>
      <w:r>
        <w:t>(No screenshot available)</w:t>
      </w:r>
    </w:p>
    <w:p>
      <w:pPr>
        <w:pStyle w:val="Heading2"/>
      </w:pPr>
      <w:r>
        <w:t>167. SC 2.4.4 — link-name [PASS]</w:t>
      </w:r>
    </w:p>
    <w:p>
      <w:r>
        <w:t>Selector: .align-left.button.w--current</w:t>
      </w:r>
    </w:p>
    <w:p>
      <w:r>
        <w:t>(No screenshot available)</w:t>
      </w:r>
    </w:p>
    <w:p>
      <w:pPr>
        <w:pStyle w:val="Heading2"/>
      </w:pPr>
      <w:r>
        <w:t>168. SC 2.4.4 — link-name [PASS]</w:t>
      </w:r>
    </w:p>
    <w:p>
      <w:r>
        <w:t>Selector: .footer_logo &gt; .w-inline-block[href="/"]</w:t>
      </w:r>
    </w:p>
    <w:p>
      <w:r>
        <w:t>(No screenshot available)</w:t>
      </w:r>
    </w:p>
    <w:p>
      <w:pPr>
        <w:pStyle w:val="Heading2"/>
      </w:pPr>
      <w:r>
        <w:t>169. SC 2.4.4 — link-name [PASS]</w:t>
      </w:r>
    </w:p>
    <w:p>
      <w:r>
        <w:t>Selector: .footer_link[href="/"]</w:t>
      </w:r>
    </w:p>
    <w:p>
      <w:r>
        <w:t>(No screenshot available)</w:t>
      </w:r>
    </w:p>
    <w:p>
      <w:pPr>
        <w:pStyle w:val="Heading2"/>
      </w:pPr>
      <w:r>
        <w:t>170. SC 2.4.4 — link-name [PASS]</w:t>
      </w:r>
    </w:p>
    <w:p>
      <w:r>
        <w:t>Selector: .footer_link[href$="casestudies"]</w:t>
      </w:r>
    </w:p>
    <w:p>
      <w:r>
        <w:t>(No screenshot available)</w:t>
      </w:r>
    </w:p>
    <w:p>
      <w:pPr>
        <w:pStyle w:val="Heading2"/>
      </w:pPr>
      <w:r>
        <w:t>171. SC 2.4.4 — link-name [PASS]</w:t>
      </w:r>
    </w:p>
    <w:p>
      <w:r>
        <w:t>Selector: .footer_link[href$="about"]</w:t>
      </w:r>
    </w:p>
    <w:p>
      <w:r>
        <w:t>(No screenshot available)</w:t>
      </w:r>
    </w:p>
    <w:p>
      <w:pPr>
        <w:pStyle w:val="Heading2"/>
      </w:pPr>
      <w:r>
        <w:t>172. SC 2.4.4 — link-name [PASS]</w:t>
      </w:r>
    </w:p>
    <w:p>
      <w:r>
        <w:t>Selector: .footer_link[href$="insights"]</w:t>
      </w:r>
    </w:p>
    <w:p>
      <w:r>
        <w:t>(No screenshot available)</w:t>
      </w:r>
    </w:p>
    <w:p>
      <w:pPr>
        <w:pStyle w:val="Heading2"/>
      </w:pPr>
      <w:r>
        <w:t>173. SC 2.4.4 — link-name [PASS]</w:t>
      </w:r>
    </w:p>
    <w:p>
      <w:r>
        <w:t>Selector: .footer_link[href$="franchise"]</w:t>
      </w:r>
    </w:p>
    <w:p>
      <w:r>
        <w:t>(No screenshot available)</w:t>
      </w:r>
    </w:p>
    <w:p>
      <w:pPr>
        <w:pStyle w:val="Heading2"/>
      </w:pPr>
      <w:r>
        <w:t>174. SC 2.4.4 — link-name [PASS]</w:t>
      </w:r>
    </w:p>
    <w:p>
      <w:r>
        <w:t>Selector: .footer_link[href$="retail"]</w:t>
      </w:r>
    </w:p>
    <w:p>
      <w:r>
        <w:t>(No screenshot available)</w:t>
      </w:r>
    </w:p>
    <w:p>
      <w:pPr>
        <w:pStyle w:val="Heading2"/>
      </w:pPr>
      <w:r>
        <w:t>175. SC 2.4.4 — link-name [PASS]</w:t>
      </w:r>
    </w:p>
    <w:p>
      <w:r>
        <w:t>Selector: .footer_link[href$="restaurants"]</w:t>
      </w:r>
    </w:p>
    <w:p>
      <w:r>
        <w:t>(No screenshot available)</w:t>
      </w:r>
    </w:p>
    <w:p>
      <w:pPr>
        <w:pStyle w:val="Heading2"/>
      </w:pPr>
      <w:r>
        <w:t>176. SC 2.4.4 — link-name [PASS]</w:t>
      </w:r>
    </w:p>
    <w:p>
      <w:r>
        <w:t>Selector: .footer_link[href$="healthcare"]</w:t>
      </w:r>
    </w:p>
    <w:p>
      <w:r>
        <w:t>(No screenshot available)</w:t>
      </w:r>
    </w:p>
    <w:p>
      <w:pPr>
        <w:pStyle w:val="Heading2"/>
      </w:pPr>
      <w:r>
        <w:t>177. SC 2.4.4 — link-name [PASS]</w:t>
      </w:r>
    </w:p>
    <w:p>
      <w:r>
        <w:t>Selector: .footer_link[href$="news"]</w:t>
      </w:r>
    </w:p>
    <w:p>
      <w:r>
        <w:t>(No screenshot available)</w:t>
      </w:r>
    </w:p>
    <w:p>
      <w:pPr>
        <w:pStyle w:val="Heading2"/>
      </w:pPr>
      <w:r>
        <w:t>178. SC 2.4.4 — link-name [PASS]</w:t>
      </w:r>
    </w:p>
    <w:p>
      <w:r>
        <w:t>Selector: .footer_link[href$="careers"]</w:t>
      </w:r>
    </w:p>
    <w:p>
      <w:r>
        <w:t>(No screenshot available)</w:t>
      </w:r>
    </w:p>
    <w:p>
      <w:pPr>
        <w:pStyle w:val="Heading2"/>
      </w:pPr>
      <w:r>
        <w:t>179. SC 2.4.4 — link-name [PASS]</w:t>
      </w:r>
    </w:p>
    <w:p>
      <w:r>
        <w:t>Selector: .footer_menu:nth-child(4) &gt; .w--current[href$="connect"][aria-current="page"]</w:t>
      </w:r>
    </w:p>
    <w:p>
      <w:r>
        <w:t>(No screenshot available)</w:t>
      </w:r>
    </w:p>
    <w:p>
      <w:pPr>
        <w:pStyle w:val="Heading2"/>
      </w:pPr>
      <w:r>
        <w:t>180. SC 2.4.4 — link-name [PASS]</w:t>
      </w:r>
    </w:p>
    <w:p>
      <w:r>
        <w:t>Selector: a[href$="faqs"]</w:t>
      </w:r>
    </w:p>
    <w:p>
      <w:r>
        <w:t>(No screenshot available)</w:t>
      </w:r>
    </w:p>
    <w:p>
      <w:pPr>
        <w:pStyle w:val="Heading2"/>
      </w:pPr>
      <w:r>
        <w:t>181. SC 2.5.3 — runner:label-in-name [FAIL]</w:t>
      </w:r>
    </w:p>
    <w:p>
      <w:r>
        <w:t>Selector: a.menu_link.w-nav-link.w--nav-link-open</w:t>
      </w:r>
    </w:p>
    <w:p>
      <w:r>
        <w:t>Note: Visible label text not present in the accessible name.</w:t>
      </w:r>
    </w:p>
    <w:p>
      <w:r>
        <w:t>(No screenshot available)</w:t>
      </w:r>
    </w:p>
    <w:p>
      <w:pPr>
        <w:pStyle w:val="Heading2"/>
      </w:pPr>
      <w:r>
        <w:t>182. SC 2.5.3 — runner:label-in-name [FAIL]</w:t>
      </w:r>
    </w:p>
    <w:p>
      <w:r>
        <w:t>Selector: a.nav_link</w:t>
      </w:r>
    </w:p>
    <w:p>
      <w:r>
        <w:t>Note: Visible label text not present in the accessible name.</w:t>
      </w:r>
    </w:p>
    <w:p>
      <w:r>
        <w:t>(No screenshot available)</w:t>
      </w:r>
    </w:p>
    <w:p>
      <w:pPr>
        <w:pStyle w:val="Heading2"/>
      </w:pPr>
      <w:r>
        <w:t>183. SC 2.5.3 — runner:label-in-name [FAIL]</w:t>
      </w:r>
    </w:p>
    <w:p>
      <w:r>
        <w:t>Selector: a</w:t>
      </w:r>
    </w:p>
    <w:p>
      <w:r>
        <w:t>Note: Visible label text not present in the accessible name.</w:t>
      </w:r>
    </w:p>
    <w:p>
      <w:r>
        <w:t>(No screenshot available)</w:t>
      </w:r>
    </w:p>
    <w:p>
      <w:pPr>
        <w:pStyle w:val="Heading2"/>
      </w:pPr>
      <w:r>
        <w:t>184. SC 2.5.3 — runner:label-in-name [FAIL]</w:t>
      </w:r>
    </w:p>
    <w:p>
      <w:r>
        <w:t>Selector: a.footer_link</w:t>
      </w:r>
    </w:p>
    <w:p>
      <w:r>
        <w:t>Note: Visible label text not present in the accessible name.</w:t>
      </w:r>
    </w:p>
    <w:p>
      <w:r>
        <w:t>(No screenshot available)</w:t>
      </w:r>
    </w:p>
    <w:p>
      <w:pPr>
        <w:pStyle w:val="Heading2"/>
      </w:pPr>
      <w:r>
        <w:t>185. SC 2.5.8 — target-size [PASS]</w:t>
      </w:r>
    </w:p>
    <w:p>
      <w:r>
        <w:t>Selector: .logo</w:t>
      </w:r>
    </w:p>
    <w:p>
      <w:r>
        <w:t>(No screenshot available)</w:t>
      </w:r>
    </w:p>
    <w:p>
      <w:pPr>
        <w:pStyle w:val="Heading2"/>
      </w:pPr>
      <w:r>
        <w:t>186. SC 2.5.8 — target-size [PASS]</w:t>
      </w:r>
    </w:p>
    <w:p>
      <w:r>
        <w:t>Selector: .link_uppercase</w:t>
      </w:r>
    </w:p>
    <w:p>
      <w:r>
        <w:t>(No screenshot available)</w:t>
      </w:r>
    </w:p>
    <w:p>
      <w:pPr>
        <w:pStyle w:val="Heading2"/>
      </w:pPr>
      <w:r>
        <w:t>187. SC 2.5.8 — target-size [PASS]</w:t>
      </w:r>
    </w:p>
    <w:p>
      <w:r>
        <w:t>Selector: .uui-navbar01_menu-button</w:t>
      </w:r>
    </w:p>
    <w:p>
      <w:r>
        <w:t>(No screenshot available)</w:t>
      </w:r>
    </w:p>
    <w:p>
      <w:pPr>
        <w:pStyle w:val="Heading2"/>
      </w:pPr>
      <w:r>
        <w:t>188. SC 2.5.8 — target-size [PASS]</w:t>
      </w:r>
    </w:p>
    <w:p>
      <w:r>
        <w:t>Selector: .menu_link.w-nav-link[href="/"]</w:t>
      </w:r>
    </w:p>
    <w:p>
      <w:r>
        <w:t>(No screenshot available)</w:t>
      </w:r>
    </w:p>
    <w:p>
      <w:pPr>
        <w:pStyle w:val="Heading2"/>
      </w:pPr>
      <w:r>
        <w:t>189. SC 2.5.8 — target-size [PASS]</w:t>
      </w:r>
    </w:p>
    <w:p>
      <w:r>
        <w:t>Selector: .menu_link.w-nav-link[href$="retail"]</w:t>
      </w:r>
    </w:p>
    <w:p>
      <w:r>
        <w:t>(No screenshot available)</w:t>
      </w:r>
    </w:p>
    <w:p>
      <w:pPr>
        <w:pStyle w:val="Heading2"/>
      </w:pPr>
      <w:r>
        <w:t>190. SC 2.5.8 — target-size [PASS]</w:t>
      </w:r>
    </w:p>
    <w:p>
      <w:r>
        <w:t>Selector: .menu_link.w-nav-link[href$="restaurants"]</w:t>
      </w:r>
    </w:p>
    <w:p>
      <w:r>
        <w:t>(No screenshot available)</w:t>
      </w:r>
    </w:p>
    <w:p>
      <w:pPr>
        <w:pStyle w:val="Heading2"/>
      </w:pPr>
      <w:r>
        <w:t>191. SC 2.5.8 — target-size [PASS]</w:t>
      </w:r>
    </w:p>
    <w:p>
      <w:r>
        <w:t>Selector: .menu_link.w-nav-link[href$="healthcare"]</w:t>
      </w:r>
    </w:p>
    <w:p>
      <w:r>
        <w:t>(No screenshot available)</w:t>
      </w:r>
    </w:p>
    <w:p>
      <w:pPr>
        <w:pStyle w:val="Heading2"/>
      </w:pPr>
      <w:r>
        <w:t>192. SC 2.5.8 — target-size [PASS]</w:t>
      </w:r>
    </w:p>
    <w:p>
      <w:r>
        <w:t>Selector: .menu_link.w-nav-link[href$="franchise"]</w:t>
      </w:r>
    </w:p>
    <w:p>
      <w:r>
        <w:t>(No screenshot available)</w:t>
      </w:r>
    </w:p>
    <w:p>
      <w:pPr>
        <w:pStyle w:val="Heading2"/>
      </w:pPr>
      <w:r>
        <w:t>193. SC 2.5.8 — target-size [PASS]</w:t>
      </w:r>
    </w:p>
    <w:p>
      <w:r>
        <w:t>Selector: .menu_link.w-nav-link[href$="casestudies"]</w:t>
      </w:r>
    </w:p>
    <w:p>
      <w:r>
        <w:t>(No screenshot available)</w:t>
      </w:r>
    </w:p>
    <w:p>
      <w:pPr>
        <w:pStyle w:val="Heading2"/>
      </w:pPr>
      <w:r>
        <w:t>194. SC 2.5.8 — target-size [PASS]</w:t>
      </w:r>
    </w:p>
    <w:p>
      <w:r>
        <w:t>Selector: .menu_link.w-nav-link[href$="insights"]</w:t>
      </w:r>
    </w:p>
    <w:p>
      <w:r>
        <w:t>(No screenshot available)</w:t>
      </w:r>
    </w:p>
    <w:p>
      <w:pPr>
        <w:pStyle w:val="Heading2"/>
      </w:pPr>
      <w:r>
        <w:t>195. SC 2.5.8 — target-size [PASS]</w:t>
      </w:r>
    </w:p>
    <w:p>
      <w:r>
        <w:t>Selector: .menu_link.w-nav-link[href$="news"]</w:t>
      </w:r>
    </w:p>
    <w:p>
      <w:r>
        <w:t>(No screenshot available)</w:t>
      </w:r>
    </w:p>
    <w:p>
      <w:pPr>
        <w:pStyle w:val="Heading2"/>
      </w:pPr>
      <w:r>
        <w:t>196. SC 2.5.8 — target-size [PASS]</w:t>
      </w:r>
    </w:p>
    <w:p>
      <w:r>
        <w:t>Selector: .menu_link.w-nav-link[href$="about"]</w:t>
      </w:r>
    </w:p>
    <w:p>
      <w:r>
        <w:t>(No screenshot available)</w:t>
      </w:r>
    </w:p>
    <w:p>
      <w:pPr>
        <w:pStyle w:val="Heading2"/>
      </w:pPr>
      <w:r>
        <w:t>197. SC 2.5.8 — target-size [PASS]</w:t>
      </w:r>
    </w:p>
    <w:p>
      <w:r>
        <w:t>Selector: .navbar_menu_links &gt; .w--current[href$="connect"][aria-current="page"]</w:t>
      </w:r>
    </w:p>
    <w:p>
      <w:r>
        <w:t>(No screenshot available)</w:t>
      </w:r>
    </w:p>
    <w:p>
      <w:pPr>
        <w:pStyle w:val="Heading2"/>
      </w:pPr>
      <w:r>
        <w:t>198. SC 2.5.8 — target-size [PASS]</w:t>
      </w:r>
    </w:p>
    <w:p>
      <w:r>
        <w:t>Selector: a[href="tel:5133334100"]</w:t>
      </w:r>
    </w:p>
    <w:p>
      <w:r>
        <w:t>(No screenshot available)</w:t>
      </w:r>
    </w:p>
    <w:p>
      <w:pPr>
        <w:pStyle w:val="Heading2"/>
      </w:pPr>
      <w:r>
        <w:t>199. SC 2.5.8 — target-size [PASS]</w:t>
      </w:r>
    </w:p>
    <w:p>
      <w:r>
        <w:t>Selector: a[href="mailto:info@brandience.com"]</w:t>
      </w:r>
    </w:p>
    <w:p>
      <w:r>
        <w:t>(No screenshot available)</w:t>
      </w:r>
    </w:p>
    <w:p>
      <w:pPr>
        <w:pStyle w:val="Heading2"/>
      </w:pPr>
      <w:r>
        <w:t>200. SC 2.5.8 — target-size [PASS]</w:t>
      </w:r>
    </w:p>
    <w:p>
      <w:r>
        <w:t>Selector: .nav_link[href$="careers"]</w:t>
      </w:r>
    </w:p>
    <w:p>
      <w:r>
        <w:t>(No screenshot available)</w:t>
      </w:r>
    </w:p>
    <w:p>
      <w:pPr>
        <w:pStyle w:val="Heading2"/>
      </w:pPr>
      <w:r>
        <w:t>201. SC 2.5.8 — target-size [PASS]</w:t>
      </w:r>
    </w:p>
    <w:p>
      <w:r>
        <w:t>Selector: #Email-4</w:t>
      </w:r>
    </w:p>
    <w:p>
      <w:r>
        <w:t>(No screenshot available)</w:t>
      </w:r>
    </w:p>
    <w:p>
      <w:pPr>
        <w:pStyle w:val="Heading2"/>
      </w:pPr>
      <w:r>
        <w:t>202. SC 2.5.8 — target-size [PASS]</w:t>
      </w:r>
    </w:p>
    <w:p>
      <w:r>
        <w:t>Selector: .form_field-wrapper.is-menu &gt; .form_submit-button-wrapper &gt; .form_submit-button.w-button[data-wait=""]</w:t>
      </w:r>
    </w:p>
    <w:p>
      <w:r>
        <w:t>(No screenshot available)</w:t>
      </w:r>
    </w:p>
    <w:p>
      <w:pPr>
        <w:pStyle w:val="Heading2"/>
      </w:pPr>
      <w:r>
        <w:t>203. SC 2.5.8 — target-size [PASS]</w:t>
      </w:r>
    </w:p>
    <w:p>
      <w:r>
        <w:t>Selector: .is-nav &gt; .social_iconlink.w-inline-block:nth-child(1)</w:t>
      </w:r>
    </w:p>
    <w:p>
      <w:r>
        <w:t>(No screenshot available)</w:t>
      </w:r>
    </w:p>
    <w:p>
      <w:pPr>
        <w:pStyle w:val="Heading2"/>
      </w:pPr>
      <w:r>
        <w:t>204. SC 2.5.8 — target-size [PASS]</w:t>
      </w:r>
    </w:p>
    <w:p>
      <w:r>
        <w:t>Selector: .is-nav &gt; .social_iconlink.w-inline-block:nth-child(2)</w:t>
      </w:r>
    </w:p>
    <w:p>
      <w:r>
        <w:t>(No screenshot available)</w:t>
      </w:r>
    </w:p>
    <w:p>
      <w:pPr>
        <w:pStyle w:val="Heading2"/>
      </w:pPr>
      <w:r>
        <w:t>205. SC 2.5.8 — target-size [PASS]</w:t>
      </w:r>
    </w:p>
    <w:p>
      <w:r>
        <w:t>Selector: .is-nav &gt; .social_iconlink.w-inline-block[href$="brandience"]</w:t>
      </w:r>
    </w:p>
    <w:p>
      <w:r>
        <w:t>(No screenshot available)</w:t>
      </w:r>
    </w:p>
    <w:p>
      <w:pPr>
        <w:pStyle w:val="Heading2"/>
      </w:pPr>
      <w:r>
        <w:t>206. SC 2.5.8 — target-size [PASS]</w:t>
      </w:r>
    </w:p>
    <w:p>
      <w:r>
        <w:t>Selector: .is-nav &gt; .social_iconlink.w-inline-block:nth-child(4)</w:t>
      </w:r>
    </w:p>
    <w:p>
      <w:r>
        <w:t>(No screenshot available)</w:t>
      </w:r>
    </w:p>
    <w:p>
      <w:pPr>
        <w:pStyle w:val="Heading2"/>
      </w:pPr>
      <w:r>
        <w:t>207. SC 2.5.8 — target-size [PASS]</w:t>
      </w:r>
    </w:p>
    <w:p>
      <w:r>
        <w:t>Selector: #name</w:t>
      </w:r>
    </w:p>
    <w:p>
      <w:r>
        <w:t>(No screenshot available)</w:t>
      </w:r>
    </w:p>
    <w:p>
      <w:pPr>
        <w:pStyle w:val="Heading2"/>
      </w:pPr>
      <w:r>
        <w:t>208. SC 2.5.8 — target-size [PASS]</w:t>
      </w:r>
    </w:p>
    <w:p>
      <w:r>
        <w:t>Selector: #Organization-2</w:t>
      </w:r>
    </w:p>
    <w:p>
      <w:r>
        <w:t>(No screenshot available)</w:t>
      </w:r>
    </w:p>
    <w:p>
      <w:pPr>
        <w:pStyle w:val="Heading2"/>
      </w:pPr>
      <w:r>
        <w:t>209. SC 2.5.8 — target-size [PASS]</w:t>
      </w:r>
    </w:p>
    <w:p>
      <w:r>
        <w:t>Selector: #Email</w:t>
      </w:r>
    </w:p>
    <w:p>
      <w:r>
        <w:t>(No screenshot available)</w:t>
      </w:r>
    </w:p>
    <w:p>
      <w:pPr>
        <w:pStyle w:val="Heading2"/>
      </w:pPr>
      <w:r>
        <w:t>210. SC 2.5.8 — target-size [PASS]</w:t>
      </w:r>
    </w:p>
    <w:p>
      <w:r>
        <w:t>Selector: #Phone</w:t>
      </w:r>
    </w:p>
    <w:p>
      <w:r>
        <w:t>(No screenshot available)</w:t>
      </w:r>
    </w:p>
    <w:p>
      <w:pPr>
        <w:pStyle w:val="Heading2"/>
      </w:pPr>
      <w:r>
        <w:t>211. SC 2.5.8 — target-size [PASS]</w:t>
      </w:r>
    </w:p>
    <w:p>
      <w:r>
        <w:t>Selector: #Message-2</w:t>
      </w:r>
    </w:p>
    <w:p>
      <w:r>
        <w:t>(No screenshot available)</w:t>
      </w:r>
    </w:p>
    <w:p>
      <w:pPr>
        <w:pStyle w:val="Heading2"/>
      </w:pPr>
      <w:r>
        <w:t>212. SC 2.5.8 — target-size [PASS]</w:t>
      </w:r>
    </w:p>
    <w:p>
      <w:r>
        <w:t>Selector: #Newsletter-Checkbox</w:t>
      </w:r>
    </w:p>
    <w:p>
      <w:r>
        <w:t>(No screenshot available)</w:t>
      </w:r>
    </w:p>
    <w:p>
      <w:pPr>
        <w:pStyle w:val="Heading2"/>
      </w:pPr>
      <w:r>
        <w:t>213. SC 2.5.8 — target-size [PASS]</w:t>
      </w:r>
    </w:p>
    <w:p>
      <w:r>
        <w:t>Selector: .submit-button</w:t>
      </w:r>
    </w:p>
    <w:p>
      <w:r>
        <w:t>(No screenshot available)</w:t>
      </w:r>
    </w:p>
    <w:p>
      <w:pPr>
        <w:pStyle w:val="Heading2"/>
      </w:pPr>
      <w:r>
        <w:t>214. SC 2.5.8 — target-size [PASS]</w:t>
      </w:r>
    </w:p>
    <w:p>
      <w:r>
        <w:t>Selector: a[href="tel:+15133334100"]</w:t>
      </w:r>
    </w:p>
    <w:p>
      <w:r>
        <w:t>(No screenshot available)</w:t>
      </w:r>
    </w:p>
    <w:p>
      <w:pPr>
        <w:pStyle w:val="Heading2"/>
      </w:pPr>
      <w:r>
        <w:t>215. SC 2.5.8 — target-size [PASS]</w:t>
      </w:r>
    </w:p>
    <w:p>
      <w:r>
        <w:t>Selector: .align-left.button.w--current</w:t>
      </w:r>
    </w:p>
    <w:p>
      <w:r>
        <w:t>(No screenshot available)</w:t>
      </w:r>
    </w:p>
    <w:p>
      <w:pPr>
        <w:pStyle w:val="Heading2"/>
      </w:pPr>
      <w:r>
        <w:t>216. SC 2.5.8 — target-size [PASS]</w:t>
      </w:r>
    </w:p>
    <w:p>
      <w:r>
        <w:t>Selector: #Email-5</w:t>
      </w:r>
    </w:p>
    <w:p>
      <w:r>
        <w:t>(No screenshot available)</w:t>
      </w:r>
    </w:p>
    <w:p>
      <w:pPr>
        <w:pStyle w:val="Heading2"/>
      </w:pPr>
      <w:r>
        <w:t>217. SC 2.5.8 — target-size [PASS]</w:t>
      </w:r>
    </w:p>
    <w:p>
      <w:r>
        <w:t>Selector: .form_field-wrapper.is-footer &gt; .form_submit-button-wrapper &gt; .form_submit-button.w-button[data-wait=""]</w:t>
      </w:r>
    </w:p>
    <w:p>
      <w:r>
        <w:t>(No screenshot available)</w:t>
      </w:r>
    </w:p>
    <w:p>
      <w:pPr>
        <w:pStyle w:val="Heading2"/>
      </w:pPr>
      <w:r>
        <w:t>218. SC 2.5.8 — target-size [PASS]</w:t>
      </w:r>
    </w:p>
    <w:p>
      <w:r>
        <w:t>Selector: .footer_logo &gt; .w-inline-block[href="/"]</w:t>
      </w:r>
    </w:p>
    <w:p>
      <w:r>
        <w:t>(No screenshot available)</w:t>
      </w:r>
    </w:p>
    <w:p>
      <w:pPr>
        <w:pStyle w:val="Heading2"/>
      </w:pPr>
      <w:r>
        <w:t>219. SC 2.5.8 — target-size [PASS]</w:t>
      </w:r>
    </w:p>
    <w:p>
      <w:r>
        <w:t>Selector: .footer_link[href="/"]</w:t>
      </w:r>
    </w:p>
    <w:p>
      <w:r>
        <w:t>(No screenshot available)</w:t>
      </w:r>
    </w:p>
    <w:p>
      <w:pPr>
        <w:pStyle w:val="Heading2"/>
      </w:pPr>
      <w:r>
        <w:t>220. SC 2.5.8 — target-size [PASS]</w:t>
      </w:r>
    </w:p>
    <w:p>
      <w:r>
        <w:t>Selector: .footer_link[href$="casestudies"]</w:t>
      </w:r>
    </w:p>
    <w:p>
      <w:r>
        <w:t>(No screenshot available)</w:t>
      </w:r>
    </w:p>
    <w:p>
      <w:pPr>
        <w:pStyle w:val="Heading2"/>
      </w:pPr>
      <w:r>
        <w:t>221. SC 2.5.8 — target-size [PASS]</w:t>
      </w:r>
    </w:p>
    <w:p>
      <w:r>
        <w:t>Selector: .footer_link[href$="about"]</w:t>
      </w:r>
    </w:p>
    <w:p>
      <w:r>
        <w:t>(No screenshot available)</w:t>
      </w:r>
    </w:p>
    <w:p>
      <w:pPr>
        <w:pStyle w:val="Heading2"/>
      </w:pPr>
      <w:r>
        <w:t>222. SC 2.5.8 — target-size [PASS]</w:t>
      </w:r>
    </w:p>
    <w:p>
      <w:r>
        <w:t>Selector: .footer_link[href$="insights"]</w:t>
      </w:r>
    </w:p>
    <w:p>
      <w:r>
        <w:t>(No screenshot available)</w:t>
      </w:r>
    </w:p>
    <w:p>
      <w:pPr>
        <w:pStyle w:val="Heading2"/>
      </w:pPr>
      <w:r>
        <w:t>223. SC 2.5.8 — target-size [PASS]</w:t>
      </w:r>
    </w:p>
    <w:p>
      <w:r>
        <w:t>Selector: .footer_link[href$="franchise"]</w:t>
      </w:r>
    </w:p>
    <w:p>
      <w:r>
        <w:t>(No screenshot available)</w:t>
      </w:r>
    </w:p>
    <w:p>
      <w:pPr>
        <w:pStyle w:val="Heading2"/>
      </w:pPr>
      <w:r>
        <w:t>224. SC 2.5.8 — target-size [PASS]</w:t>
      </w:r>
    </w:p>
    <w:p>
      <w:r>
        <w:t>Selector: .footer_link[href$="retail"]</w:t>
      </w:r>
    </w:p>
    <w:p>
      <w:r>
        <w:t>(No screenshot available)</w:t>
      </w:r>
    </w:p>
    <w:p>
      <w:pPr>
        <w:pStyle w:val="Heading2"/>
      </w:pPr>
      <w:r>
        <w:t>225. SC 2.5.8 — target-size [PASS]</w:t>
      </w:r>
    </w:p>
    <w:p>
      <w:r>
        <w:t>Selector: .footer_link[href$="restaurants"]</w:t>
      </w:r>
    </w:p>
    <w:p>
      <w:r>
        <w:t>(No screenshot available)</w:t>
      </w:r>
    </w:p>
    <w:p>
      <w:pPr>
        <w:pStyle w:val="Heading2"/>
      </w:pPr>
      <w:r>
        <w:t>226. SC 2.5.8 — target-size [PASS]</w:t>
      </w:r>
    </w:p>
    <w:p>
      <w:r>
        <w:t>Selector: .footer_link[href$="healthcare"]</w:t>
      </w:r>
    </w:p>
    <w:p>
      <w:r>
        <w:t>(No screenshot available)</w:t>
      </w:r>
    </w:p>
    <w:p>
      <w:pPr>
        <w:pStyle w:val="Heading2"/>
      </w:pPr>
      <w:r>
        <w:t>227. SC 2.5.8 — target-size [PASS]</w:t>
      </w:r>
    </w:p>
    <w:p>
      <w:r>
        <w:t>Selector: .footer_link[href$="news"]</w:t>
      </w:r>
    </w:p>
    <w:p>
      <w:r>
        <w:t>(No screenshot available)</w:t>
      </w:r>
    </w:p>
    <w:p>
      <w:pPr>
        <w:pStyle w:val="Heading2"/>
      </w:pPr>
      <w:r>
        <w:t>228. SC 2.5.8 — target-size [PASS]</w:t>
      </w:r>
    </w:p>
    <w:p>
      <w:r>
        <w:t>Selector: .footer_link[href$="careers"]</w:t>
      </w:r>
    </w:p>
    <w:p>
      <w:r>
        <w:t>(No screenshot available)</w:t>
      </w:r>
    </w:p>
    <w:p>
      <w:pPr>
        <w:pStyle w:val="Heading2"/>
      </w:pPr>
      <w:r>
        <w:t>229. SC 2.5.8 — target-size [PASS]</w:t>
      </w:r>
    </w:p>
    <w:p>
      <w:r>
        <w:t>Selector: .footer_menu:nth-child(4) &gt; .w--current[href$="connect"][aria-current="page"]</w:t>
      </w:r>
    </w:p>
    <w:p>
      <w:r>
        <w:t>(No screenshot available)</w:t>
      </w:r>
    </w:p>
    <w:p>
      <w:pPr>
        <w:pStyle w:val="Heading2"/>
      </w:pPr>
      <w:r>
        <w:t>230. SC 2.5.8 — target-size [PASS]</w:t>
      </w:r>
    </w:p>
    <w:p>
      <w:r>
        <w:t>Selector: a[href$="faqs"]</w:t>
      </w:r>
    </w:p>
    <w:p>
      <w:r>
        <w:t>(No screenshot available)</w:t>
      </w:r>
    </w:p>
    <w:p>
      <w:pPr>
        <w:pStyle w:val="Heading2"/>
      </w:pPr>
      <w:r>
        <w:t>231. SC 2.5.8 — target-size [PASS]</w:t>
      </w:r>
    </w:p>
    <w:p>
      <w:r>
        <w:t>Selector: #w-node-_60edc9dd-e0e3-e27a-fc78-23f8f2b49fab-f2b49f79 &gt; .social_iconlink.w-inline-block:nth-child(1)</w:t>
      </w:r>
    </w:p>
    <w:p>
      <w:r>
        <w:t>(No screenshot available)</w:t>
      </w:r>
    </w:p>
    <w:p>
      <w:pPr>
        <w:pStyle w:val="Heading2"/>
      </w:pPr>
      <w:r>
        <w:t>232. SC 2.5.8 — target-size [PASS]</w:t>
      </w:r>
    </w:p>
    <w:p>
      <w:r>
        <w:t>Selector: #w-node-_60edc9dd-e0e3-e27a-fc78-23f8f2b49fab-f2b49f79 &gt; .social_iconlink.w-inline-block:nth-child(2)</w:t>
      </w:r>
    </w:p>
    <w:p>
      <w:r>
        <w:t>(No screenshot available)</w:t>
      </w:r>
    </w:p>
    <w:p>
      <w:pPr>
        <w:pStyle w:val="Heading2"/>
      </w:pPr>
      <w:r>
        <w:t>233. SC 2.5.8 — target-size [PASS]</w:t>
      </w:r>
    </w:p>
    <w:p>
      <w:r>
        <w:t>Selector: #w-node-_60edc9dd-e0e3-e27a-fc78-23f8f2b49fab-f2b49f79 &gt; .social_iconlink.w-inline-block[href$="brandience"]</w:t>
      </w:r>
    </w:p>
    <w:p>
      <w:r>
        <w:t>(No screenshot available)</w:t>
      </w:r>
    </w:p>
    <w:p>
      <w:pPr>
        <w:pStyle w:val="Heading2"/>
      </w:pPr>
      <w:r>
        <w:t>234. SC 2.5.8 — target-size [PASS]</w:t>
      </w:r>
    </w:p>
    <w:p>
      <w:r>
        <w:t>Selector: #w-node-_60edc9dd-e0e3-e27a-fc78-23f8f2b49fab-f2b49f79 &gt; .social_iconlink.w-inline-block:nth-child(4)</w:t>
      </w:r>
    </w:p>
    <w:p>
      <w:r>
        <w:t>(No screenshot available)</w:t>
      </w:r>
    </w:p>
    <w:p>
      <w:pPr>
        <w:pStyle w:val="Heading2"/>
      </w:pPr>
      <w:r>
        <w:t>235. SC 3.1.1 — html-has-lang [FAIL]</w:t>
      </w:r>
    </w:p>
    <w:p>
      <w:r>
        <w:t>Selector: html</w:t>
      </w:r>
    </w:p>
    <w:p>
      <w:r>
        <w:t>Note: Fix any of the following:</w:t>
        <w:br/>
        <w:t xml:space="preserve">  The &lt;html&gt; element does not have a lang attribute</w:t>
      </w:r>
    </w:p>
    <w:p>
      <w:r>
        <w:t>(No screenshot available)</w:t>
      </w:r>
    </w:p>
    <w:p>
      <w:pPr>
        <w:pStyle w:val="Heading2"/>
      </w:pPr>
      <w:r>
        <w:t>236. SC 3.1.1 — html-has-lang [PASS]</w:t>
      </w:r>
    </w:p>
    <w:p>
      <w:r>
        <w:t>Selector: html</w:t>
      </w:r>
    </w:p>
    <w:p>
      <w:r>
        <w:t>(No screenshot available)</w:t>
      </w:r>
    </w:p>
    <w:p>
      <w:pPr>
        <w:pStyle w:val="Heading2"/>
      </w:pPr>
      <w:r>
        <w:t>237. SC 3.1.1 — html-lang-valid [PASS]</w:t>
      </w:r>
    </w:p>
    <w:p>
      <w:r>
        <w:t>Selector: html</w:t>
      </w:r>
    </w:p>
    <w:p>
      <w:r>
        <w:t>(No screenshot available)</w:t>
      </w:r>
    </w:p>
    <w:p>
      <w:pPr>
        <w:pStyle w:val="Heading2"/>
      </w:pPr>
      <w:r>
        <w:t>238. SC 3.3.2 — form-field-multiple-labels [PASS]</w:t>
      </w:r>
    </w:p>
    <w:p>
      <w:r>
        <w:t>Selector: #Email-4</w:t>
      </w:r>
    </w:p>
    <w:p>
      <w:r>
        <w:t>(No screenshot available)</w:t>
      </w:r>
    </w:p>
    <w:p>
      <w:pPr>
        <w:pStyle w:val="Heading2"/>
      </w:pPr>
      <w:r>
        <w:t>239. SC 3.3.2 — form-field-multiple-labels [PASS]</w:t>
      </w:r>
    </w:p>
    <w:p>
      <w:r>
        <w:t>Selector: #name</w:t>
      </w:r>
    </w:p>
    <w:p>
      <w:r>
        <w:t>(No screenshot available)</w:t>
      </w:r>
    </w:p>
    <w:p>
      <w:pPr>
        <w:pStyle w:val="Heading2"/>
      </w:pPr>
      <w:r>
        <w:t>240. SC 3.3.2 — form-field-multiple-labels [PASS]</w:t>
      </w:r>
    </w:p>
    <w:p>
      <w:r>
        <w:t>Selector: #Organization-2</w:t>
      </w:r>
    </w:p>
    <w:p>
      <w:r>
        <w:t>(No screenshot available)</w:t>
      </w:r>
    </w:p>
    <w:p>
      <w:pPr>
        <w:pStyle w:val="Heading2"/>
      </w:pPr>
      <w:r>
        <w:t>241. SC 3.3.2 — form-field-multiple-labels [PASS]</w:t>
      </w:r>
    </w:p>
    <w:p>
      <w:r>
        <w:t>Selector: #Email</w:t>
      </w:r>
    </w:p>
    <w:p>
      <w:r>
        <w:t>(No screenshot available)</w:t>
      </w:r>
    </w:p>
    <w:p>
      <w:pPr>
        <w:pStyle w:val="Heading2"/>
      </w:pPr>
      <w:r>
        <w:t>242. SC 3.3.2 — form-field-multiple-labels [PASS]</w:t>
      </w:r>
    </w:p>
    <w:p>
      <w:r>
        <w:t>Selector: #Phone</w:t>
      </w:r>
    </w:p>
    <w:p>
      <w:r>
        <w:t>(No screenshot available)</w:t>
      </w:r>
    </w:p>
    <w:p>
      <w:pPr>
        <w:pStyle w:val="Heading2"/>
      </w:pPr>
      <w:r>
        <w:t>243. SC 3.3.2 — form-field-multiple-labels [PASS]</w:t>
      </w:r>
    </w:p>
    <w:p>
      <w:r>
        <w:t>Selector: #Message-2</w:t>
      </w:r>
    </w:p>
    <w:p>
      <w:r>
        <w:t>(No screenshot available)</w:t>
      </w:r>
    </w:p>
    <w:p>
      <w:pPr>
        <w:pStyle w:val="Heading2"/>
      </w:pPr>
      <w:r>
        <w:t>244. SC 3.3.2 — form-field-multiple-labels [PASS]</w:t>
      </w:r>
    </w:p>
    <w:p>
      <w:r>
        <w:t>Selector: #Newsletter-Checkbox</w:t>
      </w:r>
    </w:p>
    <w:p>
      <w:r>
        <w:t>(No screenshot available)</w:t>
      </w:r>
    </w:p>
    <w:p>
      <w:pPr>
        <w:pStyle w:val="Heading2"/>
      </w:pPr>
      <w:r>
        <w:t>245. SC 3.3.2 — form-field-multiple-labels [PASS]</w:t>
      </w:r>
    </w:p>
    <w:p>
      <w:r>
        <w:t>Selector: #Email-5</w:t>
      </w:r>
    </w:p>
    <w:p>
      <w:r>
        <w:t>(No screenshot available)</w:t>
      </w:r>
    </w:p>
    <w:p>
      <w:pPr>
        <w:pStyle w:val="Heading2"/>
      </w:pPr>
      <w:r>
        <w:t>246. SC 4.1.2 — aria-valid-attr-value [FAIL]</w:t>
      </w:r>
    </w:p>
    <w:p>
      <w:r>
        <w:t>Selector: .uui-navbar01_menu-button</w:t>
      </w:r>
    </w:p>
    <w:p>
      <w:r>
        <w:t>Note: Fix all of the following:</w:t>
        <w:br/>
        <w:t xml:space="preserve">  Unable to determine if aria-controls referenced ID exists on the page while using aria-haspopup: aria-controls="w-nav-overlay-0"</w:t>
      </w:r>
    </w:p>
    <w:p>
      <w:r>
        <w:t>(No screenshot available)</w:t>
      </w:r>
    </w:p>
    <w:p>
      <w:pPr>
        <w:pStyle w:val="Heading2"/>
      </w:pPr>
      <w:r>
        <w:t>247. SC 4.1.2 — frame-title [FAIL]</w:t>
      </w:r>
    </w:p>
    <w:p>
      <w:r>
        <w:t>Selector: iframe</w:t>
      </w:r>
    </w:p>
    <w:p>
      <w:r>
        <w:t>Note: Fix any of the following:</w:t>
        <w:br/>
        <w:t xml:space="preserve">  Element has no title attribute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Element's default semantics were not overridden with role="none" or role="presentation"</w:t>
      </w:r>
    </w:p>
    <w:p>
      <w:r>
        <w:t>(No screenshot available)</w:t>
      </w:r>
    </w:p>
    <w:p>
      <w:pPr>
        <w:pStyle w:val="Heading2"/>
      </w:pPr>
      <w:r>
        <w:t>248. SC 4.1.2 — input-button-name [FAIL]</w:t>
      </w:r>
    </w:p>
    <w:p>
      <w:r>
        <w:t>Selector: .form_field-wrapper.is-menu &gt; .form_submit-button-wrapper &gt; .form_submit-button.w-button[data-wait=""]</w:t>
      </w:r>
    </w:p>
    <w:p>
      <w:r>
        <w:t>Note: Fix any of the following:</w:t>
        <w:br/>
        <w:t xml:space="preserve">  Element has a value attribute and the value attribute is empty</w:t>
        <w:br/>
        <w:t xml:space="preserve">  Element has an empty value attribute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 has no title attribute</w:t>
        <w:br/>
        <w:t xml:space="preserve">  Element's default semantics were not overridden with role="none" or role="presentation"</w:t>
      </w:r>
    </w:p>
    <w:p>
      <w:r>
        <w:t>(No screenshot available)</w:t>
      </w:r>
    </w:p>
    <w:p>
      <w:pPr>
        <w:pStyle w:val="Heading2"/>
      </w:pPr>
      <w:r>
        <w:t>249. SC 4.1.2 — input-button-name [FAIL]</w:t>
      </w:r>
    </w:p>
    <w:p>
      <w:r>
        <w:t>Selector: .submit-button</w:t>
      </w:r>
    </w:p>
    <w:p>
      <w:r>
        <w:t>Note: Fix any of the following:</w:t>
        <w:br/>
        <w:t xml:space="preserve">  Element has a value attribute and the value attribute is empty</w:t>
        <w:br/>
        <w:t xml:space="preserve">  Element has an empty value attribute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 has no title attribute</w:t>
        <w:br/>
        <w:t xml:space="preserve">  Element's default semantics were not overridden with role="none" or role="presentation"</w:t>
      </w:r>
    </w:p>
    <w:p>
      <w:r>
        <w:t>(No screenshot available)</w:t>
      </w:r>
    </w:p>
    <w:p>
      <w:pPr>
        <w:pStyle w:val="Heading2"/>
      </w:pPr>
      <w:r>
        <w:t>250. SC 4.1.2 — input-button-name [FAIL]</w:t>
      </w:r>
    </w:p>
    <w:p>
      <w:r>
        <w:t>Selector: .form_field-wrapper.is-footer &gt; .form_submit-button-wrapper &gt; .form_submit-button.w-button[data-wait=""]</w:t>
      </w:r>
    </w:p>
    <w:p>
      <w:r>
        <w:t>Note: Fix any of the following:</w:t>
        <w:br/>
        <w:t xml:space="preserve">  Element has a value attribute and the value attribute is empty</w:t>
        <w:br/>
        <w:t xml:space="preserve">  Element has an empty value attribute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 has no title attribute</w:t>
        <w:br/>
        <w:t xml:space="preserve">  Element's default semantics were not overridden with role="none" or role="presentation"</w:t>
      </w:r>
    </w:p>
    <w:p>
      <w:r>
        <w:t>(No screenshot available)</w:t>
      </w:r>
    </w:p>
    <w:p>
      <w:pPr>
        <w:pStyle w:val="Heading2"/>
      </w:pPr>
      <w:r>
        <w:t>251. SC 4.1.2 — aria-valid-attr-value [REVIEW]</w:t>
      </w:r>
    </w:p>
    <w:p>
      <w:r>
        <w:t>Selector: .uui-navbar01_menu-button</w:t>
      </w:r>
    </w:p>
    <w:p>
      <w:r>
        <w:t>Note: Fix all of the following:</w:t>
        <w:br/>
        <w:t xml:space="preserve">  Unable to determine if aria-controls referenced ID exists on the page while using aria-haspopup: aria-controls="w-nav-overlay-0"</w:t>
      </w:r>
    </w:p>
    <w:p>
      <w:r>
        <w:t>(No screenshot available)</w:t>
      </w:r>
    </w:p>
    <w:p>
      <w:pPr>
        <w:pStyle w:val="Heading2"/>
      </w:pPr>
      <w:r>
        <w:t>252. SC 4.1.2 — aria-allowed-attr [PASS]</w:t>
      </w:r>
    </w:p>
    <w:p>
      <w:r>
        <w:t>Selector: .logo</w:t>
      </w:r>
    </w:p>
    <w:p>
      <w:r>
        <w:t>(No screenshot available)</w:t>
      </w:r>
    </w:p>
    <w:p>
      <w:pPr>
        <w:pStyle w:val="Heading2"/>
      </w:pPr>
      <w:r>
        <w:t>253. SC 4.1.2 — aria-allowed-attr [PASS]</w:t>
      </w:r>
    </w:p>
    <w:p>
      <w:r>
        <w:t>Selector: .link_uppercase</w:t>
      </w:r>
    </w:p>
    <w:p>
      <w:r>
        <w:t>(No screenshot available)</w:t>
      </w:r>
    </w:p>
    <w:p>
      <w:pPr>
        <w:pStyle w:val="Heading2"/>
      </w:pPr>
      <w:r>
        <w:t>254. SC 4.1.2 — aria-allowed-attr [PASS]</w:t>
      </w:r>
    </w:p>
    <w:p>
      <w:r>
        <w:t>Selector: .uui-navbar01_menu-button</w:t>
      </w:r>
    </w:p>
    <w:p>
      <w:r>
        <w:t>(No screenshot available)</w:t>
      </w:r>
    </w:p>
    <w:p>
      <w:pPr>
        <w:pStyle w:val="Heading2"/>
      </w:pPr>
      <w:r>
        <w:t>255. SC 4.1.2 — aria-allowed-attr [PASS]</w:t>
      </w:r>
    </w:p>
    <w:p>
      <w:r>
        <w:t>Selector: .navbar_menu_links &gt; .w--current[href$="connect"][aria-current="page"]</w:t>
      </w:r>
    </w:p>
    <w:p>
      <w:r>
        <w:t>(No screenshot available)</w:t>
      </w:r>
    </w:p>
    <w:p>
      <w:pPr>
        <w:pStyle w:val="Heading2"/>
      </w:pPr>
      <w:r>
        <w:t>256. SC 4.1.2 — aria-allowed-attr [PASS]</w:t>
      </w:r>
    </w:p>
    <w:p>
      <w:r>
        <w:t>Selector: #wf-form-newsletter-nav</w:t>
      </w:r>
    </w:p>
    <w:p>
      <w:r>
        <w:t>(No screenshot available)</w:t>
      </w:r>
    </w:p>
    <w:p>
      <w:pPr>
        <w:pStyle w:val="Heading2"/>
      </w:pPr>
      <w:r>
        <w:t>257. SC 4.1.2 — aria-allowed-attr [PASS]</w:t>
      </w:r>
    </w:p>
    <w:p>
      <w:r>
        <w:t>Selector: #email-form</w:t>
      </w:r>
    </w:p>
    <w:p>
      <w:r>
        <w:t>(No screenshot available)</w:t>
      </w:r>
    </w:p>
    <w:p>
      <w:pPr>
        <w:pStyle w:val="Heading2"/>
      </w:pPr>
      <w:r>
        <w:t>258. SC 4.1.2 — aria-allowed-attr [PASS]</w:t>
      </w:r>
    </w:p>
    <w:p>
      <w:r>
        <w:t>Selector: .align-left.button.w--current</w:t>
      </w:r>
    </w:p>
    <w:p>
      <w:r>
        <w:t>(No screenshot available)</w:t>
      </w:r>
    </w:p>
    <w:p>
      <w:pPr>
        <w:pStyle w:val="Heading2"/>
      </w:pPr>
      <w:r>
        <w:t>259. SC 4.1.2 — aria-allowed-attr [PASS]</w:t>
      </w:r>
    </w:p>
    <w:p>
      <w:r>
        <w:t>Selector: #wf-form-newsletter-footer</w:t>
      </w:r>
    </w:p>
    <w:p>
      <w:r>
        <w:t>(No screenshot available)</w:t>
      </w:r>
    </w:p>
    <w:p>
      <w:pPr>
        <w:pStyle w:val="Heading2"/>
      </w:pPr>
      <w:r>
        <w:t>260. SC 4.1.2 — aria-allowed-attr [PASS]</w:t>
      </w:r>
    </w:p>
    <w:p>
      <w:r>
        <w:t>Selector: .footer_menu:nth-child(4) &gt; .w--current[href$="connect"][aria-current="page"]</w:t>
      </w:r>
    </w:p>
    <w:p>
      <w:r>
        <w:t>(No screenshot available)</w:t>
      </w:r>
    </w:p>
    <w:p>
      <w:pPr>
        <w:pStyle w:val="Heading2"/>
      </w:pPr>
      <w:r>
        <w:t>261. SC 4.1.2 — aria-command-name [PASS]</w:t>
      </w:r>
    </w:p>
    <w:p>
      <w:r>
        <w:t>Selector: .uui-navbar01_menu-button</w:t>
      </w:r>
    </w:p>
    <w:p>
      <w:r>
        <w:t>(No screenshot available)</w:t>
      </w:r>
    </w:p>
    <w:p>
      <w:pPr>
        <w:pStyle w:val="Heading2"/>
      </w:pPr>
      <w:r>
        <w:t>262. SC 4.1.2 — aria-conditional-attr [PASS]</w:t>
      </w:r>
    </w:p>
    <w:p>
      <w:r>
        <w:t>Selector: .logo</w:t>
      </w:r>
    </w:p>
    <w:p>
      <w:r>
        <w:t>(No screenshot available)</w:t>
      </w:r>
    </w:p>
    <w:p>
      <w:pPr>
        <w:pStyle w:val="Heading2"/>
      </w:pPr>
      <w:r>
        <w:t>263. SC 4.1.2 — aria-conditional-attr [PASS]</w:t>
      </w:r>
    </w:p>
    <w:p>
      <w:r>
        <w:t>Selector: .link_uppercase</w:t>
      </w:r>
    </w:p>
    <w:p>
      <w:r>
        <w:t>(No screenshot available)</w:t>
      </w:r>
    </w:p>
    <w:p>
      <w:pPr>
        <w:pStyle w:val="Heading2"/>
      </w:pPr>
      <w:r>
        <w:t>264. SC 4.1.2 — aria-conditional-attr [PASS]</w:t>
      </w:r>
    </w:p>
    <w:p>
      <w:r>
        <w:t>Selector: .uui-navbar01_menu-button</w:t>
      </w:r>
    </w:p>
    <w:p>
      <w:r>
        <w:t>(No screenshot available)</w:t>
      </w:r>
    </w:p>
    <w:p>
      <w:pPr>
        <w:pStyle w:val="Heading2"/>
      </w:pPr>
      <w:r>
        <w:t>265. SC 4.1.2 — aria-conditional-attr [PASS]</w:t>
      </w:r>
    </w:p>
    <w:p>
      <w:r>
        <w:t>Selector: .navbar_menu_links &gt; .w--current[href$="connect"][aria-current="page"]</w:t>
      </w:r>
    </w:p>
    <w:p>
      <w:r>
        <w:t>(No screenshot available)</w:t>
      </w:r>
    </w:p>
    <w:p>
      <w:pPr>
        <w:pStyle w:val="Heading2"/>
      </w:pPr>
      <w:r>
        <w:t>266. SC 4.1.2 — aria-conditional-attr [PASS]</w:t>
      </w:r>
    </w:p>
    <w:p>
      <w:r>
        <w:t>Selector: #wf-form-newsletter-nav</w:t>
      </w:r>
    </w:p>
    <w:p>
      <w:r>
        <w:t>(No screenshot available)</w:t>
      </w:r>
    </w:p>
    <w:p>
      <w:pPr>
        <w:pStyle w:val="Heading2"/>
      </w:pPr>
      <w:r>
        <w:t>267. SC 4.1.2 — aria-conditional-attr [PASS]</w:t>
      </w:r>
    </w:p>
    <w:p>
      <w:r>
        <w:t>Selector: #email-form</w:t>
      </w:r>
    </w:p>
    <w:p>
      <w:r>
        <w:t>(No screenshot available)</w:t>
      </w:r>
    </w:p>
    <w:p>
      <w:pPr>
        <w:pStyle w:val="Heading2"/>
      </w:pPr>
      <w:r>
        <w:t>268. SC 4.1.2 — aria-conditional-attr [PASS]</w:t>
      </w:r>
    </w:p>
    <w:p>
      <w:r>
        <w:t>Selector: .align-left.button.w--current</w:t>
      </w:r>
    </w:p>
    <w:p>
      <w:r>
        <w:t>(No screenshot available)</w:t>
      </w:r>
    </w:p>
    <w:p>
      <w:pPr>
        <w:pStyle w:val="Heading2"/>
      </w:pPr>
      <w:r>
        <w:t>269. SC 4.1.2 — aria-conditional-attr [PASS]</w:t>
      </w:r>
    </w:p>
    <w:p>
      <w:r>
        <w:t>Selector: #wf-form-newsletter-footer</w:t>
      </w:r>
    </w:p>
    <w:p>
      <w:r>
        <w:t>(No screenshot available)</w:t>
      </w:r>
    </w:p>
    <w:p>
      <w:pPr>
        <w:pStyle w:val="Heading2"/>
      </w:pPr>
      <w:r>
        <w:t>270. SC 4.1.2 — aria-conditional-attr [PASS]</w:t>
      </w:r>
    </w:p>
    <w:p>
      <w:r>
        <w:t>Selector: .footer_menu:nth-child(4) &gt; .w--current[href$="connect"][aria-current="page"]</w:t>
      </w:r>
    </w:p>
    <w:p>
      <w:r>
        <w:t>(No screenshot available)</w:t>
      </w:r>
    </w:p>
    <w:p>
      <w:pPr>
        <w:pStyle w:val="Heading2"/>
      </w:pPr>
      <w:r>
        <w:t>271. SC 4.1.2 — aria-deprecated-role [PASS]</w:t>
      </w:r>
    </w:p>
    <w:p>
      <w:r>
        <w:t>Selector: .navbar_component</w:t>
      </w:r>
    </w:p>
    <w:p>
      <w:r>
        <w:t>(No screenshot available)</w:t>
      </w:r>
    </w:p>
    <w:p>
      <w:pPr>
        <w:pStyle w:val="Heading2"/>
      </w:pPr>
      <w:r>
        <w:t>272. SC 4.1.2 — aria-deprecated-role [PASS]</w:t>
      </w:r>
    </w:p>
    <w:p>
      <w:r>
        <w:t>Selector: .uui-navbar01_menu-button</w:t>
      </w:r>
    </w:p>
    <w:p>
      <w:r>
        <w:t>(No screenshot available)</w:t>
      </w:r>
    </w:p>
    <w:p>
      <w:pPr>
        <w:pStyle w:val="Heading2"/>
      </w:pPr>
      <w:r>
        <w:t>273. SC 4.1.2 — aria-deprecated-role [PASS]</w:t>
      </w:r>
    </w:p>
    <w:p>
      <w:r>
        <w:t>Selector: .navbar_menu</w:t>
      </w:r>
    </w:p>
    <w:p>
      <w:r>
        <w:t>(No screenshot available)</w:t>
      </w:r>
    </w:p>
    <w:p>
      <w:pPr>
        <w:pStyle w:val="Heading2"/>
      </w:pPr>
      <w:r>
        <w:t>274. SC 4.1.2 — aria-prohibited-attr [PASS]</w:t>
      </w:r>
    </w:p>
    <w:p>
      <w:r>
        <w:t>Selector: .logo</w:t>
      </w:r>
    </w:p>
    <w:p>
      <w:r>
        <w:t>(No screenshot available)</w:t>
      </w:r>
    </w:p>
    <w:p>
      <w:pPr>
        <w:pStyle w:val="Heading2"/>
      </w:pPr>
      <w:r>
        <w:t>275. SC 4.1.2 — aria-prohibited-attr [PASS]</w:t>
      </w:r>
    </w:p>
    <w:p>
      <w:r>
        <w:t>Selector: .link_uppercase</w:t>
      </w:r>
    </w:p>
    <w:p>
      <w:r>
        <w:t>(No screenshot available)</w:t>
      </w:r>
    </w:p>
    <w:p>
      <w:pPr>
        <w:pStyle w:val="Heading2"/>
      </w:pPr>
      <w:r>
        <w:t>276. SC 4.1.2 — aria-prohibited-attr [PASS]</w:t>
      </w:r>
    </w:p>
    <w:p>
      <w:r>
        <w:t>Selector: .uui-navbar01_menu-button</w:t>
      </w:r>
    </w:p>
    <w:p>
      <w:r>
        <w:t>(No screenshot available)</w:t>
      </w:r>
    </w:p>
    <w:p>
      <w:pPr>
        <w:pStyle w:val="Heading2"/>
      </w:pPr>
      <w:r>
        <w:t>277. SC 4.1.2 — aria-prohibited-attr [PASS]</w:t>
      </w:r>
    </w:p>
    <w:p>
      <w:r>
        <w:t>Selector: .navbar_menu_links &gt; .w--current[href$="connect"][aria-current="page"]</w:t>
      </w:r>
    </w:p>
    <w:p>
      <w:r>
        <w:t>(No screenshot available)</w:t>
      </w:r>
    </w:p>
    <w:p>
      <w:pPr>
        <w:pStyle w:val="Heading2"/>
      </w:pPr>
      <w:r>
        <w:t>278. SC 4.1.2 — aria-prohibited-attr [PASS]</w:t>
      </w:r>
    </w:p>
    <w:p>
      <w:r>
        <w:t>Selector: #wf-form-newsletter-nav</w:t>
      </w:r>
    </w:p>
    <w:p>
      <w:r>
        <w:t>(No screenshot available)</w:t>
      </w:r>
    </w:p>
    <w:p>
      <w:pPr>
        <w:pStyle w:val="Heading2"/>
      </w:pPr>
      <w:r>
        <w:t>279. SC 4.1.2 — aria-prohibited-attr [PASS]</w:t>
      </w:r>
    </w:p>
    <w:p>
      <w:r>
        <w:t>Selector: #email-form</w:t>
      </w:r>
    </w:p>
    <w:p>
      <w:r>
        <w:t>(No screenshot available)</w:t>
      </w:r>
    </w:p>
    <w:p>
      <w:pPr>
        <w:pStyle w:val="Heading2"/>
      </w:pPr>
      <w:r>
        <w:t>280. SC 4.1.2 — aria-prohibited-attr [PASS]</w:t>
      </w:r>
    </w:p>
    <w:p>
      <w:r>
        <w:t>Selector: .align-left.button.w--current</w:t>
      </w:r>
    </w:p>
    <w:p>
      <w:r>
        <w:t>(No screenshot available)</w:t>
      </w:r>
    </w:p>
    <w:p>
      <w:pPr>
        <w:pStyle w:val="Heading2"/>
      </w:pPr>
      <w:r>
        <w:t>281. SC 4.1.2 — aria-prohibited-attr [PASS]</w:t>
      </w:r>
    </w:p>
    <w:p>
      <w:r>
        <w:t>Selector: #wf-form-newsletter-footer</w:t>
      </w:r>
    </w:p>
    <w:p>
      <w:r>
        <w:t>(No screenshot available)</w:t>
      </w:r>
    </w:p>
    <w:p>
      <w:pPr>
        <w:pStyle w:val="Heading2"/>
      </w:pPr>
      <w:r>
        <w:t>282. SC 4.1.2 — aria-prohibited-attr [PASS]</w:t>
      </w:r>
    </w:p>
    <w:p>
      <w:r>
        <w:t>Selector: .footer_menu:nth-child(4) &gt; .w--current[href$="connect"][aria-current="page"]</w:t>
      </w:r>
    </w:p>
    <w:p>
      <w:r>
        <w:t>(No screenshot available)</w:t>
      </w:r>
    </w:p>
    <w:p>
      <w:pPr>
        <w:pStyle w:val="Heading2"/>
      </w:pPr>
      <w:r>
        <w:t>283. SC 4.1.2 — aria-required-attr [PASS]</w:t>
      </w:r>
    </w:p>
    <w:p>
      <w:r>
        <w:t>Selector: .navbar_component</w:t>
      </w:r>
    </w:p>
    <w:p>
      <w:r>
        <w:t>(No screenshot available)</w:t>
      </w:r>
    </w:p>
    <w:p>
      <w:pPr>
        <w:pStyle w:val="Heading2"/>
      </w:pPr>
      <w:r>
        <w:t>284. SC 4.1.2 — aria-required-attr [PASS]</w:t>
      </w:r>
    </w:p>
    <w:p>
      <w:r>
        <w:t>Selector: .uui-navbar01_menu-button</w:t>
      </w:r>
    </w:p>
    <w:p>
      <w:r>
        <w:t>(No screenshot available)</w:t>
      </w:r>
    </w:p>
    <w:p>
      <w:pPr>
        <w:pStyle w:val="Heading2"/>
      </w:pPr>
      <w:r>
        <w:t>285. SC 4.1.2 — aria-required-attr [PASS]</w:t>
      </w:r>
    </w:p>
    <w:p>
      <w:r>
        <w:t>Selector: .navbar_menu</w:t>
      </w:r>
    </w:p>
    <w:p>
      <w:r>
        <w:t>(No screenshot available)</w:t>
      </w:r>
    </w:p>
    <w:p>
      <w:pPr>
        <w:pStyle w:val="Heading2"/>
      </w:pPr>
      <w:r>
        <w:t>286. SC 4.1.2 — aria-roles [PASS]</w:t>
      </w:r>
    </w:p>
    <w:p>
      <w:r>
        <w:t>Selector: .navbar_component</w:t>
      </w:r>
    </w:p>
    <w:p>
      <w:r>
        <w:t>(No screenshot available)</w:t>
      </w:r>
    </w:p>
    <w:p>
      <w:pPr>
        <w:pStyle w:val="Heading2"/>
      </w:pPr>
      <w:r>
        <w:t>287. SC 4.1.2 — aria-roles [PASS]</w:t>
      </w:r>
    </w:p>
    <w:p>
      <w:r>
        <w:t>Selector: .uui-navbar01_menu-button</w:t>
      </w:r>
    </w:p>
    <w:p>
      <w:r>
        <w:t>(No screenshot available)</w:t>
      </w:r>
    </w:p>
    <w:p>
      <w:pPr>
        <w:pStyle w:val="Heading2"/>
      </w:pPr>
      <w:r>
        <w:t>288. SC 4.1.2 — aria-roles [PASS]</w:t>
      </w:r>
    </w:p>
    <w:p>
      <w:r>
        <w:t>Selector: .navbar_menu</w:t>
      </w:r>
    </w:p>
    <w:p>
      <w:r>
        <w:t>(No screenshot available)</w:t>
      </w:r>
    </w:p>
    <w:p>
      <w:pPr>
        <w:pStyle w:val="Heading2"/>
      </w:pPr>
      <w:r>
        <w:t>289. SC 4.1.2 — aria-valid-attr [PASS]</w:t>
      </w:r>
    </w:p>
    <w:p>
      <w:r>
        <w:t>Selector: .logo</w:t>
      </w:r>
    </w:p>
    <w:p>
      <w:r>
        <w:t>(No screenshot available)</w:t>
      </w:r>
    </w:p>
    <w:p>
      <w:pPr>
        <w:pStyle w:val="Heading2"/>
      </w:pPr>
      <w:r>
        <w:t>290. SC 4.1.2 — aria-valid-attr [PASS]</w:t>
      </w:r>
    </w:p>
    <w:p>
      <w:r>
        <w:t>Selector: .link_uppercase</w:t>
      </w:r>
    </w:p>
    <w:p>
      <w:r>
        <w:t>(No screenshot available)</w:t>
      </w:r>
    </w:p>
    <w:p>
      <w:pPr>
        <w:pStyle w:val="Heading2"/>
      </w:pPr>
      <w:r>
        <w:t>291. SC 4.1.2 — aria-valid-attr [PASS]</w:t>
      </w:r>
    </w:p>
    <w:p>
      <w:r>
        <w:t>Selector: .uui-navbar01_menu-button</w:t>
      </w:r>
    </w:p>
    <w:p>
      <w:r>
        <w:t>(No screenshot available)</w:t>
      </w:r>
    </w:p>
    <w:p>
      <w:pPr>
        <w:pStyle w:val="Heading2"/>
      </w:pPr>
      <w:r>
        <w:t>292. SC 4.1.2 — aria-valid-attr [PASS]</w:t>
      </w:r>
    </w:p>
    <w:p>
      <w:r>
        <w:t>Selector: .navbar_menu_links &gt; .w--current[href$="connect"][aria-current="page"]</w:t>
      </w:r>
    </w:p>
    <w:p>
      <w:r>
        <w:t>(No screenshot available)</w:t>
      </w:r>
    </w:p>
    <w:p>
      <w:pPr>
        <w:pStyle w:val="Heading2"/>
      </w:pPr>
      <w:r>
        <w:t>293. SC 4.1.2 — aria-valid-attr [PASS]</w:t>
      </w:r>
    </w:p>
    <w:p>
      <w:r>
        <w:t>Selector: #wf-form-newsletter-nav</w:t>
      </w:r>
    </w:p>
    <w:p>
      <w:r>
        <w:t>(No screenshot available)</w:t>
      </w:r>
    </w:p>
    <w:p>
      <w:pPr>
        <w:pStyle w:val="Heading2"/>
      </w:pPr>
      <w:r>
        <w:t>294. SC 4.1.2 — aria-valid-attr [PASS]</w:t>
      </w:r>
    </w:p>
    <w:p>
      <w:r>
        <w:t>Selector: #email-form</w:t>
      </w:r>
    </w:p>
    <w:p>
      <w:r>
        <w:t>(No screenshot available)</w:t>
      </w:r>
    </w:p>
    <w:p>
      <w:pPr>
        <w:pStyle w:val="Heading2"/>
      </w:pPr>
      <w:r>
        <w:t>295. SC 4.1.2 — aria-valid-attr [PASS]</w:t>
      </w:r>
    </w:p>
    <w:p>
      <w:r>
        <w:t>Selector: .align-left.button.w--current</w:t>
      </w:r>
    </w:p>
    <w:p>
      <w:r>
        <w:t>(No screenshot available)</w:t>
      </w:r>
    </w:p>
    <w:p>
      <w:pPr>
        <w:pStyle w:val="Heading2"/>
      </w:pPr>
      <w:r>
        <w:t>296. SC 4.1.2 — aria-valid-attr [PASS]</w:t>
      </w:r>
    </w:p>
    <w:p>
      <w:r>
        <w:t>Selector: #wf-form-newsletter-footer</w:t>
      </w:r>
    </w:p>
    <w:p>
      <w:r>
        <w:t>(No screenshot available)</w:t>
      </w:r>
    </w:p>
    <w:p>
      <w:pPr>
        <w:pStyle w:val="Heading2"/>
      </w:pPr>
      <w:r>
        <w:t>297. SC 4.1.2 — aria-valid-attr [PASS]</w:t>
      </w:r>
    </w:p>
    <w:p>
      <w:r>
        <w:t>Selector: .footer_menu:nth-child(4) &gt; .w--current[href$="connect"][aria-current="page"]</w:t>
      </w:r>
    </w:p>
    <w:p>
      <w:r>
        <w:t>(No screenshot available)</w:t>
      </w:r>
    </w:p>
    <w:p>
      <w:pPr>
        <w:pStyle w:val="Heading2"/>
      </w:pPr>
      <w:r>
        <w:t>298. SC 4.1.2 — aria-valid-attr-value [PASS]</w:t>
      </w:r>
    </w:p>
    <w:p>
      <w:r>
        <w:t>Selector: .logo</w:t>
      </w:r>
    </w:p>
    <w:p>
      <w:r>
        <w:t>(No screenshot available)</w:t>
      </w:r>
    </w:p>
    <w:p>
      <w:pPr>
        <w:pStyle w:val="Heading2"/>
      </w:pPr>
      <w:r>
        <w:t>299. SC 4.1.2 — aria-valid-attr-value [PASS]</w:t>
      </w:r>
    </w:p>
    <w:p>
      <w:r>
        <w:t>Selector: .link_uppercase</w:t>
      </w:r>
    </w:p>
    <w:p>
      <w:r>
        <w:t>(No screenshot available)</w:t>
      </w:r>
    </w:p>
    <w:p>
      <w:pPr>
        <w:pStyle w:val="Heading2"/>
      </w:pPr>
      <w:r>
        <w:t>300. SC 4.1.2 — aria-valid-attr-value [PASS]</w:t>
      </w:r>
    </w:p>
    <w:p>
      <w:r>
        <w:t>Selector: .navbar_menu_links &gt; .w--current[href$="connect"][aria-current="page"]</w:t>
      </w:r>
    </w:p>
    <w:p>
      <w:r>
        <w:t>(No screenshot available)</w:t>
      </w:r>
    </w:p>
    <w:p>
      <w:pPr>
        <w:pStyle w:val="Heading2"/>
      </w:pPr>
      <w:r>
        <w:t>301. SC 4.1.2 — aria-valid-attr-value [PASS]</w:t>
      </w:r>
    </w:p>
    <w:p>
      <w:r>
        <w:t>Selector: #wf-form-newsletter-nav</w:t>
      </w:r>
    </w:p>
    <w:p>
      <w:r>
        <w:t>(No screenshot available)</w:t>
      </w:r>
    </w:p>
    <w:p>
      <w:pPr>
        <w:pStyle w:val="Heading2"/>
      </w:pPr>
      <w:r>
        <w:t>302. SC 4.1.2 — aria-valid-attr-value [PASS]</w:t>
      </w:r>
    </w:p>
    <w:p>
      <w:r>
        <w:t>Selector: #email-form</w:t>
      </w:r>
    </w:p>
    <w:p>
      <w:r>
        <w:t>(No screenshot available)</w:t>
      </w:r>
    </w:p>
    <w:p>
      <w:pPr>
        <w:pStyle w:val="Heading2"/>
      </w:pPr>
      <w:r>
        <w:t>303. SC 4.1.2 — aria-valid-attr-value [PASS]</w:t>
      </w:r>
    </w:p>
    <w:p>
      <w:r>
        <w:t>Selector: .align-left.button.w--current</w:t>
      </w:r>
    </w:p>
    <w:p>
      <w:r>
        <w:t>(No screenshot available)</w:t>
      </w:r>
    </w:p>
    <w:p>
      <w:pPr>
        <w:pStyle w:val="Heading2"/>
      </w:pPr>
      <w:r>
        <w:t>304. SC 4.1.2 — aria-valid-attr-value [PASS]</w:t>
      </w:r>
    </w:p>
    <w:p>
      <w:r>
        <w:t>Selector: #wf-form-newsletter-footer</w:t>
      </w:r>
    </w:p>
    <w:p>
      <w:r>
        <w:t>(No screenshot available)</w:t>
      </w:r>
    </w:p>
    <w:p>
      <w:pPr>
        <w:pStyle w:val="Heading2"/>
      </w:pPr>
      <w:r>
        <w:t>305. SC 4.1.2 — aria-valid-attr-value [PASS]</w:t>
      </w:r>
    </w:p>
    <w:p>
      <w:r>
        <w:t>Selector: .footer_menu:nth-child(4) &gt; .w--current[href$="connect"][aria-current="page"]</w:t>
      </w:r>
    </w:p>
    <w:p>
      <w:r>
        <w:t>(No screenshot available)</w:t>
      </w:r>
    </w:p>
    <w:p>
      <w:pPr>
        <w:pStyle w:val="Heading2"/>
      </w:pPr>
      <w:r>
        <w:t>306. SC 4.1.2 — duplicate-id-aria [PASS]</w:t>
      </w:r>
    </w:p>
    <w:p>
      <w:r>
        <w:t>Selector: #w-nav-overlay-0</w:t>
      </w:r>
    </w:p>
    <w:p>
      <w:r>
        <w:t>(No screenshot available)</w:t>
      </w:r>
    </w:p>
    <w:p>
      <w:pPr>
        <w:pStyle w:val="Heading2"/>
      </w:pPr>
      <w:r>
        <w:t>307. SC 4.1.2 — duplicate-id-aria [PASS]</w:t>
      </w:r>
    </w:p>
    <w:p>
      <w:r>
        <w:t>Selector: #name</w:t>
      </w:r>
    </w:p>
    <w:p>
      <w:r>
        <w:t>(No screenshot available)</w:t>
      </w:r>
    </w:p>
    <w:p>
      <w:pPr>
        <w:pStyle w:val="Heading2"/>
      </w:pPr>
      <w:r>
        <w:t>308. SC 4.1.2 — duplicate-id-aria [PASS]</w:t>
      </w:r>
    </w:p>
    <w:p>
      <w:r>
        <w:t>Selector: #Organization-2</w:t>
      </w:r>
    </w:p>
    <w:p>
      <w:r>
        <w:t>(No screenshot available)</w:t>
      </w:r>
    </w:p>
    <w:p>
      <w:pPr>
        <w:pStyle w:val="Heading2"/>
      </w:pPr>
      <w:r>
        <w:t>309. SC 4.1.2 — duplicate-id-aria [PASS]</w:t>
      </w:r>
    </w:p>
    <w:p>
      <w:r>
        <w:t>Selector: #Email</w:t>
      </w:r>
    </w:p>
    <w:p>
      <w:r>
        <w:t>(No screenshot available)</w:t>
      </w:r>
    </w:p>
    <w:p>
      <w:pPr>
        <w:pStyle w:val="Heading2"/>
      </w:pPr>
      <w:r>
        <w:t>310. SC 4.1.2 — duplicate-id-aria [PASS]</w:t>
      </w:r>
    </w:p>
    <w:p>
      <w:r>
        <w:t>Selector: #Phone</w:t>
      </w:r>
    </w:p>
    <w:p>
      <w:r>
        <w:t>(No screenshot available)</w:t>
      </w:r>
    </w:p>
    <w:p>
      <w:pPr>
        <w:pStyle w:val="Heading2"/>
      </w:pPr>
      <w:r>
        <w:t>311. SC 4.1.2 — duplicate-id-aria [PASS]</w:t>
      </w:r>
    </w:p>
    <w:p>
      <w:r>
        <w:t>Selector: #Message-2</w:t>
      </w:r>
    </w:p>
    <w:p>
      <w:r>
        <w:t>(No screenshot available)</w:t>
      </w:r>
    </w:p>
    <w:p>
      <w:pPr>
        <w:pStyle w:val="Heading2"/>
      </w:pPr>
      <w:r>
        <w:t>312. SC 4.1.2 — label [PASS]</w:t>
      </w:r>
    </w:p>
    <w:p>
      <w:r>
        <w:t>Selector: #Email-4</w:t>
      </w:r>
    </w:p>
    <w:p>
      <w:r>
        <w:t>(No screenshot available)</w:t>
      </w:r>
    </w:p>
    <w:p>
      <w:pPr>
        <w:pStyle w:val="Heading2"/>
      </w:pPr>
      <w:r>
        <w:t>313. SC 4.1.2 — label [PASS]</w:t>
      </w:r>
    </w:p>
    <w:p>
      <w:r>
        <w:t>Selector: #name</w:t>
      </w:r>
    </w:p>
    <w:p>
      <w:r>
        <w:t>(No screenshot available)</w:t>
      </w:r>
    </w:p>
    <w:p>
      <w:pPr>
        <w:pStyle w:val="Heading2"/>
      </w:pPr>
      <w:r>
        <w:t>314. SC 4.1.2 — label [PASS]</w:t>
      </w:r>
    </w:p>
    <w:p>
      <w:r>
        <w:t>Selector: #Organization-2</w:t>
      </w:r>
    </w:p>
    <w:p>
      <w:r>
        <w:t>(No screenshot available)</w:t>
      </w:r>
    </w:p>
    <w:p>
      <w:pPr>
        <w:pStyle w:val="Heading2"/>
      </w:pPr>
      <w:r>
        <w:t>315. SC 4.1.2 — label [PASS]</w:t>
      </w:r>
    </w:p>
    <w:p>
      <w:r>
        <w:t>Selector: #Email</w:t>
      </w:r>
    </w:p>
    <w:p>
      <w:r>
        <w:t>(No screenshot available)</w:t>
      </w:r>
    </w:p>
    <w:p>
      <w:pPr>
        <w:pStyle w:val="Heading2"/>
      </w:pPr>
      <w:r>
        <w:t>316. SC 4.1.2 — label [PASS]</w:t>
      </w:r>
    </w:p>
    <w:p>
      <w:r>
        <w:t>Selector: #Phone</w:t>
      </w:r>
    </w:p>
    <w:p>
      <w:r>
        <w:t>(No screenshot available)</w:t>
      </w:r>
    </w:p>
    <w:p>
      <w:pPr>
        <w:pStyle w:val="Heading2"/>
      </w:pPr>
      <w:r>
        <w:t>317. SC 4.1.2 — label [PASS]</w:t>
      </w:r>
    </w:p>
    <w:p>
      <w:r>
        <w:t>Selector: #Message-2</w:t>
      </w:r>
    </w:p>
    <w:p>
      <w:r>
        <w:t>(No screenshot available)</w:t>
      </w:r>
    </w:p>
    <w:p>
      <w:pPr>
        <w:pStyle w:val="Heading2"/>
      </w:pPr>
      <w:r>
        <w:t>318. SC 4.1.2 — label [PASS]</w:t>
      </w:r>
    </w:p>
    <w:p>
      <w:r>
        <w:t>Selector: #Newsletter-Checkbox</w:t>
      </w:r>
    </w:p>
    <w:p>
      <w:r>
        <w:t>(No screenshot available)</w:t>
      </w:r>
    </w:p>
    <w:p>
      <w:pPr>
        <w:pStyle w:val="Heading2"/>
      </w:pPr>
      <w:r>
        <w:t>319. SC 4.1.2 — label [PASS]</w:t>
      </w:r>
    </w:p>
    <w:p>
      <w:r>
        <w:t>Selector: #Email-5</w:t>
      </w:r>
    </w:p>
    <w:p>
      <w:r>
        <w:t>(No screenshot available)</w:t>
      </w:r>
    </w:p>
    <w:p>
      <w:pPr>
        <w:pStyle w:val="Heading2"/>
      </w:pPr>
      <w:r>
        <w:t>320. SC 4.1.2 — nested-interactive [PASS]</w:t>
      </w:r>
    </w:p>
    <w:p>
      <w:r>
        <w:t>Selector: .uui-navbar01_menu-button</w:t>
      </w:r>
    </w:p>
    <w:p>
      <w:r>
        <w:t>(No screenshot available)</w:t>
      </w:r>
    </w:p>
    <w:p>
      <w:pPr>
        <w:pStyle w:val="Heading2"/>
      </w:pPr>
      <w:r>
        <w:t>321. SC 4.1.2 — nested-interactive [PASS]</w:t>
      </w:r>
    </w:p>
    <w:p>
      <w:r>
        <w:t>Selector: .form_field-wrapper.is-menu &gt; .form_submit-button-wrapper &gt; .form_submit-button.w-button[data-wait=""]</w:t>
      </w:r>
    </w:p>
    <w:p>
      <w:r>
        <w:t>(No screenshot available)</w:t>
      </w:r>
    </w:p>
    <w:p>
      <w:pPr>
        <w:pStyle w:val="Heading2"/>
      </w:pPr>
      <w:r>
        <w:t>322. SC 4.1.2 — nested-interactive [PASS]</w:t>
      </w:r>
    </w:p>
    <w:p>
      <w:r>
        <w:t>Selector: #Newsletter-Checkbox</w:t>
      </w:r>
    </w:p>
    <w:p>
      <w:r>
        <w:t>(No screenshot available)</w:t>
      </w:r>
    </w:p>
    <w:p>
      <w:pPr>
        <w:pStyle w:val="Heading2"/>
      </w:pPr>
      <w:r>
        <w:t>323. SC 4.1.2 — nested-interactive [PASS]</w:t>
      </w:r>
    </w:p>
    <w:p>
      <w:r>
        <w:t>Selector: .submit-button</w:t>
      </w:r>
    </w:p>
    <w:p>
      <w:r>
        <w:t>(No screenshot available)</w:t>
      </w:r>
    </w:p>
    <w:p>
      <w:pPr>
        <w:pStyle w:val="Heading2"/>
      </w:pPr>
      <w:r>
        <w:t>324. SC 4.1.2 — nested-interactive [PASS]</w:t>
      </w:r>
    </w:p>
    <w:p>
      <w:r>
        <w:t>Selector: .image-cover</w:t>
      </w:r>
    </w:p>
    <w:p>
      <w:r>
        <w:t>(No screenshot available)</w:t>
      </w:r>
    </w:p>
    <w:p>
      <w:pPr>
        <w:pStyle w:val="Heading2"/>
      </w:pPr>
      <w:r>
        <w:t>325. SC 4.1.2 — nested-interactive [PASS]</w:t>
      </w:r>
    </w:p>
    <w:p>
      <w:r>
        <w:t>Selector: .form_field-wrapper.is-footer &gt; .form_submit-button-wrapper &gt; .form_submit-button.w-button[data-wait=""]</w:t>
      </w:r>
    </w:p>
    <w:p>
      <w:r>
        <w:t>(No screenshot available)</w:t>
      </w:r>
    </w:p>
    <w:p>
      <w:pPr>
        <w:pStyle w:val="Heading2"/>
      </w:pPr>
      <w:r>
        <w:t>326. SC 4.1.2 — nested-interactive [PASS]</w:t>
      </w:r>
    </w:p>
    <w:p>
      <w:r>
        <w:t>Selector: .image</w:t>
      </w:r>
    </w:p>
    <w:p>
      <w:r>
        <w:t>(No screenshot available)</w:t>
      </w:r>
    </w:p>
    <w:p>
      <w:pPr>
        <w:pStyle w:val="Heading1"/>
      </w:pPr>
      <w:r>
        <w:t>Findings (AI verdicts)</w:t>
      </w:r>
    </w:p>
    <w:p>
      <w:pPr>
        <w:pStyle w:val="Heading2"/>
      </w:pPr>
      <w:r>
        <w:t>1. SC-4.1.2 — frame-title</w:t>
      </w:r>
    </w:p>
    <w:p>
      <w:r>
        <w:t>Selector: iframe</w:t>
      </w:r>
    </w:p>
    <w:p>
      <w:r>
        <w:t>Verdict: fail (confidence 0.9)</w:t>
      </w:r>
    </w:p>
    <w:p>
      <w:r>
        <w:t>Reason: The iframe lacks an accessible name, as it has no title attribute or aria-label/aria-labelledby, violating SC 4.1.2.</w:t>
      </w:r>
    </w:p>
    <w:p>
      <w:r>
        <w:t>Ref: https://dequeuniversity.com/rules/axe/4.10/frame-title?application=axeAPI</w:t>
      </w:r>
    </w:p>
    <w:p>
      <w:r>
        <w:t>(No screenshot available)</w:t>
      </w:r>
    </w:p>
    <w:p>
      <w:pPr>
        <w:pStyle w:val="Heading2"/>
      </w:pPr>
      <w:r>
        <w:t>2. SC-4.1.2 — input-button-name</w:t>
      </w:r>
    </w:p>
    <w:p>
      <w:r>
        <w:t>Selector: .form_field-wrapper.is-menu &gt; .form_submit-button-wrapper &gt; .form_submit-button.w-button[data-wait=""]</w:t>
      </w:r>
    </w:p>
    <w:p>
      <w:r>
        <w:t>Verdict: fail (confidence 0.9)</w:t>
      </w:r>
    </w:p>
    <w:p>
      <w:r>
        <w:t>Reason: Element has an empty value attribute, which means it lacks a discernible name for assistive technologies. Axe rule input-button-name indicates critical impact.</w:t>
      </w:r>
    </w:p>
    <w:p>
      <w:r>
        <w:t>Ref: https://dequeuniversity.com/rules/axe/4.10/input-button-name?application=axeAPI</w:t>
      </w:r>
    </w:p>
    <w:p>
      <w:r>
        <w:t>(No screenshot available)</w:t>
      </w:r>
    </w:p>
    <w:p>
      <w:pPr>
        <w:pStyle w:val="Heading2"/>
      </w:pPr>
      <w:r>
        <w:t>3. SC-4.1.2 — input-button-name</w:t>
      </w:r>
    </w:p>
    <w:p>
      <w:r>
        <w:t>Selector: .submit-button</w:t>
      </w:r>
    </w:p>
    <w:p>
      <w:r>
        <w:t>Verdict: fail (confidence 0.9)</w:t>
      </w:r>
    </w:p>
    <w:p>
      <w:r>
        <w:t>Reason: Element has an empty value attribute, resulting in no discernible name for the button. Axe rule input-button-name indicates critical impact.</w:t>
      </w:r>
    </w:p>
    <w:p>
      <w:r>
        <w:t>Ref: https://dequeuniversity.com/rules/axe/4.10/input-button-name?application=axeAPI</w:t>
      </w:r>
    </w:p>
    <w:p>
      <w:r>
        <w:t>(No screenshot available)</w:t>
      </w:r>
    </w:p>
    <w:p>
      <w:pPr>
        <w:pStyle w:val="Heading2"/>
      </w:pPr>
      <w:r>
        <w:t>4. SC-4.1.2 — input-button-name</w:t>
      </w:r>
    </w:p>
    <w:p>
      <w:r>
        <w:t>Selector: .form_field-wrapper.is-footer &gt; .form_submit-button-wrapper &gt; .form_submit-button.w-button[data-wait=""]</w:t>
      </w:r>
    </w:p>
    <w:p>
      <w:r>
        <w:t>Verdict: fail (confidence 0.9)</w:t>
      </w:r>
    </w:p>
    <w:p>
      <w:r>
        <w:t>Reason: The input button has an empty value attribute, resulting in no discernible text for assistive technologies, violating SC 4.1.2.</w:t>
      </w:r>
    </w:p>
    <w:p>
      <w:r>
        <w:t>Ref: https://dequeuniversity.com/rules/axe/4.10/input-button-name?application=axeAPI</w:t>
      </w:r>
    </w:p>
    <w:p>
      <w:r>
        <w:t>(No screenshot available)</w:t>
      </w:r>
    </w:p>
    <w:p>
      <w:pPr>
        <w:pStyle w:val="Heading2"/>
      </w:pPr>
      <w:r>
        <w:t>5. SC-2.4.4 — link-name</w:t>
      </w:r>
    </w:p>
    <w:p>
      <w:r>
        <w:t>Selector: .is-nav &gt; .social_iconlink.w-inline-block:nth-child(1)</w:t>
      </w:r>
    </w:p>
    <w:p>
      <w:r>
        <w:t>Verdict: fail (confidence 0.9)</w:t>
      </w:r>
    </w:p>
    <w:p>
      <w:r>
        <w:t>Reason: Link has no discernible text; computed role/name is empty, violating SC 2.4.4. Accessibility snapshot shows no visible text for screen readers.</w:t>
      </w:r>
    </w:p>
    <w:p>
      <w:r>
        <w:t>Ref: https://dequeuniversity.com/rules/axe/4.10/link-name?application=axeAPI</w:t>
      </w:r>
    </w:p>
    <w:p>
      <w:r>
        <w:t>(No screenshot available)</w:t>
      </w:r>
    </w:p>
    <w:p>
      <w:pPr>
        <w:pStyle w:val="Heading2"/>
      </w:pPr>
      <w:r>
        <w:t>6. SC-2.4.4 — link-name</w:t>
      </w:r>
    </w:p>
    <w:p>
      <w:r>
        <w:t>Selector: .is-nav &gt; .social_iconlink.w-inline-block:nth-child(2)</w:t>
      </w:r>
    </w:p>
    <w:p>
      <w:r>
        <w:t>Verdict: fail (confidence 0.9)</w:t>
      </w:r>
    </w:p>
    <w:p>
      <w:r>
        <w:t>Reason: Link has no discernible text; computed role/name is empty, violating SC 2.4.4. Accessibility snapshot shows no visible text for screen readers.</w:t>
      </w:r>
    </w:p>
    <w:p>
      <w:r>
        <w:t>Ref: https://dequeuniversity.com/rules/axe/4.10/link-name?application=axeAPI</w:t>
      </w:r>
    </w:p>
    <w:p>
      <w:r>
        <w:t>(No screenshot available)</w:t>
      </w:r>
    </w:p>
    <w:p>
      <w:pPr>
        <w:pStyle w:val="Heading2"/>
      </w:pPr>
      <w:r>
        <w:t>7. SC-2.4.4 — link-name</w:t>
      </w:r>
    </w:p>
    <w:p>
      <w:r>
        <w:t>Selector: .is-nav &gt; .social_iconlink.w-inline-block[href$="brandience"]</w:t>
      </w:r>
    </w:p>
    <w:p>
      <w:r>
        <w:t>Verdict: fail (confidence 0.9)</w:t>
      </w:r>
    </w:p>
    <w:p>
      <w:r>
        <w:t>Reason: Link has no discernible text; computed role/name is empty, violating SC 2.4.4. It does not provide context or purpose for screen readers.</w:t>
      </w:r>
    </w:p>
    <w:p>
      <w:r>
        <w:t>Ref: https://dequeuniversity.com/rules/axe/4.10/link-name?application=axeAPI</w:t>
      </w:r>
    </w:p>
    <w:p>
      <w:r>
        <w:t>(No screenshot available)</w:t>
      </w:r>
    </w:p>
    <w:p>
      <w:pPr>
        <w:pStyle w:val="Heading2"/>
      </w:pPr>
      <w:r>
        <w:t>8. SC-2.4.4 — link-name</w:t>
      </w:r>
    </w:p>
    <w:p>
      <w:r>
        <w:t>Selector: .is-nav &gt; .social_iconlink.w-inline-block:nth-child(4)</w:t>
      </w:r>
    </w:p>
    <w:p>
      <w:r>
        <w:t>Verdict: fail (confidence 0.9)</w:t>
      </w:r>
    </w:p>
    <w:p>
      <w:r>
        <w:t>Reason: Link has no discernible text; computed role/name is empty, violating SC 2.4.4. It lacks accessible text for screen readers.</w:t>
      </w:r>
    </w:p>
    <w:p>
      <w:r>
        <w:t>Ref: https://dequeuniversity.com/rules/axe/4.10/link-name?application=axeAPI</w:t>
      </w:r>
    </w:p>
    <w:p>
      <w:r>
        <w:t>(No screenshot available)</w:t>
      </w:r>
    </w:p>
    <w:p>
      <w:pPr>
        <w:pStyle w:val="Heading2"/>
      </w:pPr>
      <w:r>
        <w:t>9. SC-2.4.4 — link-name</w:t>
      </w:r>
    </w:p>
    <w:p>
      <w:r>
        <w:t>Selector: #w-node-_60edc9dd-e0e3-e27a-fc78-23f8f2b49fab-f2b49f79 &gt; .social_iconlink.w-inline-block:nth-child(1)</w:t>
      </w:r>
    </w:p>
    <w:p>
      <w:r>
        <w:t>Verdict: fail (confidence 1.0)</w:t>
      </w:r>
    </w:p>
    <w:p>
      <w:r>
        <w:t>Reason: Link has no discernible text; computed role/name is empty, violating SC 2.4.4. It lacks accessible text for screen readers.</w:t>
      </w:r>
    </w:p>
    <w:p>
      <w:r>
        <w:t>Ref: https://dequeuniversity.com/rules/axe/4.10/link-name?application=axeAPI</w:t>
      </w:r>
    </w:p>
    <w:p>
      <w:r>
        <w:t>(No screenshot available)</w:t>
      </w:r>
    </w:p>
    <w:p>
      <w:pPr>
        <w:pStyle w:val="Heading2"/>
      </w:pPr>
      <w:r>
        <w:t>10. SC-2.4.4 — link-name</w:t>
      </w:r>
    </w:p>
    <w:p>
      <w:r>
        <w:t>Selector: #w-node-_60edc9dd-e0e3-e27a-fc78-23f8f2b49fab-f2b49f79 &gt; .social_iconlink.w-inline-block:nth-child(2)</w:t>
      </w:r>
    </w:p>
    <w:p>
      <w:r>
        <w:t>Verdict: fail (confidence 0.9)</w:t>
      </w:r>
    </w:p>
    <w:p>
      <w:r>
        <w:t>Reason: Link has no discernible text; it fails to provide accessible name for screen readers, violating SC 2.4.4.</w:t>
      </w:r>
    </w:p>
    <w:p>
      <w:r>
        <w:t>Ref: https://dequeuniversity.com/rules/axe/4.10/link-name?application=axeAPI</w:t>
      </w:r>
    </w:p>
    <w:p>
      <w:r>
        <w:t>(No screenshot available)</w:t>
      </w:r>
    </w:p>
    <w:p>
      <w:pPr>
        <w:pStyle w:val="Heading2"/>
      </w:pPr>
      <w:r>
        <w:t>11. SC-2.4.4 — link-name</w:t>
      </w:r>
    </w:p>
    <w:p>
      <w:r>
        <w:t>Selector: #w-node-_60edc9dd-e0e3-e27a-fc78-23f8f2b49fab-f2b49f79 &gt; .social_iconlink.w-inline-block[href$="brandience"]</w:t>
      </w:r>
    </w:p>
    <w:p>
      <w:r>
        <w:t>Verdict: fail (confidence 0.9)</w:t>
      </w:r>
    </w:p>
    <w:p>
      <w:r>
        <w:t>Reason: Link has no discernible text; computed role/name is empty, violating SC 2.4.4. It lacks accessible text for screen readers.</w:t>
      </w:r>
    </w:p>
    <w:p>
      <w:r>
        <w:t>Ref: https://dequeuniversity.com/rules/axe/4.10/link-name?application=axeAPI</w:t>
      </w:r>
    </w:p>
    <w:p>
      <w:r>
        <w:t>(No screenshot available)</w:t>
      </w:r>
    </w:p>
    <w:p>
      <w:pPr>
        <w:pStyle w:val="Heading2"/>
      </w:pPr>
      <w:r>
        <w:t>12. SC-2.4.4 — link-name</w:t>
      </w:r>
    </w:p>
    <w:p>
      <w:r>
        <w:t>Selector: #w-node-_60edc9dd-e0e3-e27a-fc78-23f8f2b49fab-f2b49f79 &gt; .social_iconlink.w-inline-block:nth-child(4)</w:t>
      </w:r>
    </w:p>
    <w:p>
      <w:r>
        <w:t>Verdict: fail (confidence 0.9)</w:t>
      </w:r>
    </w:p>
    <w:p>
      <w:r>
        <w:t>Reason: Link has no discernible text; computed name is empty, violating SC 2.4.4. It lacks context for screen readers, making it inaccessible.</w:t>
      </w:r>
    </w:p>
    <w:p>
      <w:r>
        <w:t>Ref: https://dequeuniversity.com/rules/axe/4.10/link-name?application=axeAPI</w:t>
      </w:r>
    </w:p>
    <w:p>
      <w:r>
        <w:t>(No screenshot available)</w:t>
      </w:r>
    </w:p>
    <w:p>
      <w:pPr>
        <w:pStyle w:val="Heading2"/>
      </w:pPr>
      <w:r>
        <w:t>13. SC-2.4.2 — document-title</w:t>
      </w:r>
    </w:p>
    <w:p>
      <w:r>
        <w:t>Selector: html</w:t>
      </w:r>
    </w:p>
    <w:p>
      <w:r>
        <w:t>Verdict: fail (confidence 1.0)</w:t>
      </w:r>
    </w:p>
    <w:p>
      <w:r>
        <w:t>Reason: Document does not have a non-empty &lt;title&gt; element, which is required for navigation (axe ruleId: document-title).</w:t>
      </w:r>
    </w:p>
    <w:p>
      <w:r>
        <w:t>Ref: https://dequeuniversity.com/rules/axe/4.10/document-title?application=axeAPI</w:t>
      </w:r>
    </w:p>
    <w:p>
      <w:r>
        <w:t>(No screenshot available)</w:t>
      </w:r>
    </w:p>
    <w:p>
      <w:pPr>
        <w:pStyle w:val="Heading2"/>
      </w:pPr>
      <w:r>
        <w:t>14. SC-3.1.1 — html-has-lang</w:t>
      </w:r>
    </w:p>
    <w:p>
      <w:r>
        <w:t>Selector: html</w:t>
      </w:r>
    </w:p>
    <w:p>
      <w:r>
        <w:t>Verdict: fail (confidence 0.9)</w:t>
      </w:r>
    </w:p>
    <w:p>
      <w:r>
        <w:t>Reason: The &lt;html&gt; element does not have a lang attribute, violating SC 3.1.1 as it lacks language identification.</w:t>
      </w:r>
    </w:p>
    <w:p>
      <w:r>
        <w:t>Ref: https://dequeuniversity.com/rules/axe/4.10/html-has-lang?application=axeAPI</w:t>
      </w:r>
    </w:p>
    <w:p>
      <w:r>
        <w:t>(No screenshot available)</w:t>
      </w:r>
    </w:p>
    <w:p>
      <w:pPr>
        <w:pStyle w:val="Heading2"/>
      </w:pPr>
      <w:r>
        <w:t>15. SC-4.1.2 — aria-valid-attr-value</w:t>
      </w:r>
    </w:p>
    <w:p>
      <w:r>
        <w:t>Selector: .uui-navbar01_menu-button</w:t>
      </w:r>
    </w:p>
    <w:p>
      <w:r>
        <w:t>Verdict: fail (confidence 0.9)</w:t>
      </w:r>
    </w:p>
    <w:p>
      <w:r>
        <w:t>Reason: aria-controls references an ID that cannot be verified as existing on the page, violating SC 4.1.2 for programmatically determinable values.</w:t>
      </w:r>
    </w:p>
    <w:p>
      <w:r>
        <w:t>Ref: https://dequeuniversity.com/rules/axe/4.10/aria-valid-attr-value?application=axeAPI</w:t>
      </w:r>
    </w:p>
    <w:p>
      <w:r>
        <w:t>(No screenshot available)</w:t>
      </w:r>
    </w:p>
    <w:p>
      <w:pPr>
        <w:pStyle w:val="Heading2"/>
      </w:pPr>
      <w:r>
        <w:t>16. SC-1.4.3 — color-contrast</w:t>
      </w:r>
    </w:p>
    <w:p>
      <w:r>
        <w:t>Selector: .logotext</w:t>
      </w:r>
    </w:p>
    <w:p>
      <w:r>
        <w:t>Verdict: review (confidence 0.7)</w:t>
      </w:r>
    </w:p>
    <w:p>
      <w:r>
        <w:t>Reason: Background color for .logotext could not be determined due to overlap, preventing reliable contrast calculation.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17. SC-1.4.3 — color-contrast</w:t>
      </w:r>
    </w:p>
    <w:p>
      <w:r>
        <w:t>Selector: .link_uppercase</w:t>
      </w:r>
    </w:p>
    <w:p>
      <w:r>
        <w:t>Verdict: review (confidence 0.7)</w:t>
      </w:r>
    </w:p>
    <w:p>
      <w:r>
        <w:t>Reason: Background color for the link could not be determined due to overlap, making contrast assessment ambiguous.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18. SC-1.4.3 — color-contrast</w:t>
      </w:r>
    </w:p>
    <w:p>
      <w:r>
        <w:t>Selector: .form_field-wrapper.is-menu &gt; .form_submit-button-wrapper &gt; .form_submit-button.w-button[data-wait=""]</w:t>
      </w:r>
    </w:p>
    <w:p>
      <w:r>
        <w:t>Verdict: review (confidence 0.7)</w:t>
      </w:r>
    </w:p>
    <w:p>
      <w:r>
        <w:t>Reason: Background color undetermined due to image node; contrast cannot be reliably computed.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19. SC-1.4.3 — color-contrast</w:t>
      </w:r>
    </w:p>
    <w:p>
      <w:r>
        <w:t>Selector: .max-w-lg &gt; .text-red-500 &gt; h2</w:t>
      </w:r>
    </w:p>
    <w:p>
      <w:r>
        <w:t>Verdict: review (confidence 0.7)</w:t>
      </w:r>
    </w:p>
    <w:p>
      <w:r>
        <w:t>Reason: Background color for text 'CONNECT' could not be determined due to overlap, preventing reliable contrast calculation.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20. SC-1.4.3 — color-contrast</w:t>
      </w:r>
    </w:p>
    <w:p>
      <w:r>
        <w:t>Selector: h1</w:t>
      </w:r>
    </w:p>
    <w:p>
      <w:r>
        <w:t>Verdict: review (confidence 0.5)</w:t>
      </w:r>
    </w:p>
    <w:p>
      <w:r>
        <w:t>Reason: Background color for h1 could not be determined due to overlap, preventing reliable contrast calculation.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21. SC-1.4.3 — color-contrast</w:t>
      </w:r>
    </w:p>
    <w:p>
      <w:r>
        <w:t>Selector: .quote_text_1</w:t>
      </w:r>
    </w:p>
    <w:p>
      <w:r>
        <w:t>Verdict: review (confidence 0.5)</w:t>
      </w:r>
    </w:p>
    <w:p>
      <w:r>
        <w:t>Reason: Background color for text '.quote_text_1' could not be determined due to overlap, preventing reliable contrast calculation.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22. SC-1.4.3 — color-contrast</w:t>
      </w:r>
    </w:p>
    <w:p>
      <w:r>
        <w:t>Selector: .is-1 &gt; .quote_source &gt; .margin-y-none:nth-child(1)</w:t>
      </w:r>
    </w:p>
    <w:p>
      <w:r>
        <w:t>Verdict: review (confidence 0.6)</w:t>
      </w:r>
    </w:p>
    <w:p>
      <w:r>
        <w:t>Reason: Background color for text 'Brett C., VP Field Marketing' could not be determined due to overlap, making contrast assessment ambiguous.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23. SC-1.4.3 — color-contrast</w:t>
      </w:r>
    </w:p>
    <w:p>
      <w:r>
        <w:t>Selector: .is-1 &gt; .quote_source &gt; .margin-y-none:nth-child(2) &gt; strong</w:t>
      </w:r>
    </w:p>
    <w:p>
      <w:r>
        <w:t>Verdict: review (confidence 0.5)</w:t>
      </w:r>
    </w:p>
    <w:p>
      <w:r>
        <w:t>Reason: Background color for the text 'Tropical Smoothie Cafe' could not be determined due to overlap, making contrast assessment ambiguous.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24. SC-1.4.3 — color-contrast</w:t>
      </w:r>
    </w:p>
    <w:p>
      <w:r>
        <w:t>Selector: label[for="name"]</w:t>
      </w:r>
    </w:p>
    <w:p>
      <w:r>
        <w:t>Verdict: review (confidence 0.6)</w:t>
      </w:r>
    </w:p>
    <w:p>
      <w:r>
        <w:t>Reason: Background color for the label could not be determined due to overlap with another element, making contrast assessment ambiguous.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25. SC-1.4.3 — color-contrast</w:t>
      </w:r>
    </w:p>
    <w:p>
      <w:r>
        <w:t>Selector: #name</w:t>
      </w:r>
    </w:p>
    <w:p>
      <w:r>
        <w:t>Verdict: review (confidence 0.7)</w:t>
      </w:r>
    </w:p>
    <w:p>
      <w:r>
        <w:t>Reason: Background color for the input element could not be determined due to overlap, making contrast assessment ambiguous.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26. SC-1.4.3 — color-contrast</w:t>
      </w:r>
    </w:p>
    <w:p>
      <w:r>
        <w:t>Selector: label[for="Organization-2"]</w:t>
      </w:r>
    </w:p>
    <w:p>
      <w:r>
        <w:t>Verdict: review (confidence 0.7)</w:t>
      </w:r>
    </w:p>
    <w:p>
      <w:r>
        <w:t>Reason: Background color for the label 'Organization' could not be determined due to overlap, preventing reliable contrast calculation.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27. SC-1.4.3 — color-contrast</w:t>
      </w:r>
    </w:p>
    <w:p>
      <w:r>
        <w:t>Selector: #Organization-2</w:t>
      </w:r>
    </w:p>
    <w:p>
      <w:r>
        <w:t>Verdict: review (confidence 0.7)</w:t>
      </w:r>
    </w:p>
    <w:p>
      <w:r>
        <w:t>Reason: Background color for input element cannot be determined due to overlap, making contrast assessment ambiguous.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28. SC-1.4.3 — color-contrast</w:t>
      </w:r>
    </w:p>
    <w:p>
      <w:r>
        <w:t>Selector: label[for="Email"]</w:t>
      </w:r>
    </w:p>
    <w:p>
      <w:r>
        <w:t>Verdict: review (confidence 0.5)</w:t>
      </w:r>
    </w:p>
    <w:p>
      <w:r>
        <w:t>Reason: Background color for the label could not be determined due to overlap, preventing reliable contrast calculation.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29. SC-1.4.3 — color-contrast</w:t>
      </w:r>
    </w:p>
    <w:p>
      <w:r>
        <w:t>Selector: #Email</w:t>
      </w:r>
    </w:p>
    <w:p>
      <w:r>
        <w:t>Verdict: review (confidence 0.6)</w:t>
      </w:r>
    </w:p>
    <w:p>
      <w:r>
        <w:t>Reason: Background color for the input element could not be determined due to overlap, making contrast assessment ambiguous.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30. SC-1.4.3 — color-contrast</w:t>
      </w:r>
    </w:p>
    <w:p>
      <w:r>
        <w:t>Selector: label[for="Phone"]</w:t>
      </w:r>
    </w:p>
    <w:p>
      <w:r>
        <w:t>Verdict: review (confidence 0.6)</w:t>
      </w:r>
    </w:p>
    <w:p>
      <w:r>
        <w:t>Reason: Background color for the label 'Phone number' could not be determined due to overlap, making contrast assessment ambiguous.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31. SC-1.4.3 — color-contrast</w:t>
      </w:r>
    </w:p>
    <w:p>
      <w:r>
        <w:t>Selector: #Phone</w:t>
      </w:r>
    </w:p>
    <w:p>
      <w:r>
        <w:t>Verdict: review (confidence 0.7)</w:t>
      </w:r>
    </w:p>
    <w:p>
      <w:r>
        <w:t>Reason: Background color for the input element could not be determined due to overlap, making contrast assessment ambiguous.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32. SC-1.4.3 — color-contrast</w:t>
      </w:r>
    </w:p>
    <w:p>
      <w:r>
        <w:t>Selector: label[for="Message-2"]</w:t>
      </w:r>
    </w:p>
    <w:p>
      <w:r>
        <w:t>Verdict: review (confidence 0.6)</w:t>
      </w:r>
    </w:p>
    <w:p>
      <w:r>
        <w:t>Reason: Background color for label 'Tell us some details!' could not be determined due to overlap, preventing reliable contrast calculation.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33. SC-1.4.3 — color-contrast</w:t>
      </w:r>
    </w:p>
    <w:p>
      <w:r>
        <w:t>Selector: #Message-2</w:t>
      </w:r>
    </w:p>
    <w:p>
      <w:r>
        <w:t>Verdict: review (confidence 0.7)</w:t>
      </w:r>
    </w:p>
    <w:p>
      <w:r>
        <w:t>Reason: Background color for the textarea could not be determined due to overlap, making contrast assessment ambiguous.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34. SC-1.4.3 — color-contrast</w:t>
      </w:r>
    </w:p>
    <w:p>
      <w:r>
        <w:t>Selector: span</w:t>
      </w:r>
    </w:p>
    <w:p>
      <w:r>
        <w:t>Verdict: review (confidence 0.5)</w:t>
      </w:r>
    </w:p>
    <w:p>
      <w:r>
        <w:t>Reason: Background color for the text 'Subscribe to our newsletter' could not be determined due to overlap with another element, making contrast assessment ambiguous.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35. SC-1.4.3 — color-contrast</w:t>
      </w:r>
    </w:p>
    <w:p>
      <w:r>
        <w:t>Selector: .submit-button</w:t>
      </w:r>
    </w:p>
    <w:p>
      <w:r>
        <w:t>Verdict: review (confidence 0.7)</w:t>
      </w:r>
    </w:p>
    <w:p>
      <w:r>
        <w:t>Reason: Background color for the submit button could not be determined due to overlap, preventing reliable contrast calculation.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36. SC-1.4.3 — color-contrast</w:t>
      </w:r>
    </w:p>
    <w:p>
      <w:r>
        <w:t>Selector: .position-relative &gt; .uppercase</w:t>
      </w:r>
    </w:p>
    <w:p>
      <w:r>
        <w:t>Verdict: review (confidence 0.7)</w:t>
      </w:r>
    </w:p>
    <w:p>
      <w:r>
        <w:t>Reason: Background color for '.uppercase' could not be determined due to overlap, preventing reliable contrast calculation.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37. SC-2.1.1 — keyboard-probe:unreachable</w:t>
      </w:r>
    </w:p>
    <w:p>
      <w:r>
        <w:t>Selector: a.menu_link.w-nav-link.w--current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38. SC-2.1.1 — keyboard-probe:unreachable</w:t>
      </w:r>
    </w:p>
    <w:p>
      <w:r>
        <w:t>Selector: a.nav_link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39. SC-2.1.1 — keyboard-probe:unreachable</w:t>
      </w:r>
    </w:p>
    <w:p>
      <w:r>
        <w:t>Selector: #Email-4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40. SC-2.1.1 — keyboard-probe:unreachable</w:t>
      </w:r>
    </w:p>
    <w:p>
      <w:r>
        <w:t>Selector: input.form_submit-button.w-button</w:t>
      </w:r>
    </w:p>
    <w:p>
      <w:r>
        <w:t>Verdict: fail (confidence 0.9)</w:t>
      </w:r>
    </w:p>
    <w:p>
      <w:r>
        <w:t>Reason: The input element is unreachable by Tab navigation, violating SC 2.1.1 as it cannot be accessed via keyboard.</w:t>
      </w:r>
    </w:p>
    <w:p>
      <w:r>
        <w:t>(No screenshot available)</w:t>
      </w:r>
    </w:p>
    <w:p>
      <w:pPr>
        <w:pStyle w:val="Heading2"/>
      </w:pPr>
      <w:r>
        <w:t>41. SC-2.1.1 — keyboard-probe:unreachable</w:t>
      </w:r>
    </w:p>
    <w:p>
      <w:r>
        <w:t>Selector: a.social_iconlink.w-inline-block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42. SC-2.1.1 — keyboard-probe:unreachable</w:t>
      </w:r>
    </w:p>
    <w:p>
      <w:r>
        <w:t>Selector: #name</w:t>
      </w:r>
    </w:p>
    <w:p>
      <w:r>
        <w:t>Verdict: fail (confidence 0.9)</w:t>
      </w:r>
    </w:p>
    <w:p>
      <w:r>
        <w:t>Reason: The input element is unreachable by Tab navigation, violating SC 2.1.1 as it cannot be accessed via keyboard.</w:t>
      </w:r>
    </w:p>
    <w:p>
      <w:r>
        <w:t>(No screenshot available)</w:t>
      </w:r>
    </w:p>
    <w:p>
      <w:pPr>
        <w:pStyle w:val="Heading2"/>
      </w:pPr>
      <w:r>
        <w:t>43. SC-2.1.1 — keyboard-probe:unreachable</w:t>
      </w:r>
    </w:p>
    <w:p>
      <w:r>
        <w:t>Selector: #Organization-2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44. SC-2.1.1 — keyboard-probe:unreachable</w:t>
      </w:r>
    </w:p>
    <w:p>
      <w:r>
        <w:t>Selector: #Email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45. SC-2.1.1 — keyboard-probe:unreachable</w:t>
      </w:r>
    </w:p>
    <w:p>
      <w:r>
        <w:t>Selector: #Phone</w:t>
      </w:r>
    </w:p>
    <w:p>
      <w:r>
        <w:t>Verdict: fail (confidence 0.9)</w:t>
      </w:r>
    </w:p>
    <w:p>
      <w:r>
        <w:t>Reason: The input element is unreachable by Tab navigation, violating SC 2.1.1. Axe diagnostics indicate it cannot be focused using the keyboard.</w:t>
      </w:r>
    </w:p>
    <w:p>
      <w:r>
        <w:t>(No screenshot available)</w:t>
      </w:r>
    </w:p>
    <w:p>
      <w:pPr>
        <w:pStyle w:val="Heading2"/>
      </w:pPr>
      <w:r>
        <w:t>46. SC-2.1.1 — keyboard-probe:unreachable</w:t>
      </w:r>
    </w:p>
    <w:p>
      <w:r>
        <w:t>Selector: #Message-2</w:t>
      </w:r>
    </w:p>
    <w:p>
      <w:r>
        <w:t>Verdict: fail (confidence 0.9)</w:t>
      </w:r>
    </w:p>
    <w:p>
      <w:r>
        <w:t>Reason: The textarea with id 'Message-2' is unreachable by Tab navigation, violating SC 2.1.1 for keyboard accessibility.</w:t>
      </w:r>
    </w:p>
    <w:p>
      <w:r>
        <w:t>(No screenshot available)</w:t>
      </w:r>
    </w:p>
    <w:p>
      <w:pPr>
        <w:pStyle w:val="Heading2"/>
      </w:pPr>
      <w:r>
        <w:t>47. SC-2.1.1 — keyboard-probe:unreachable</w:t>
      </w:r>
    </w:p>
    <w:p>
      <w:r>
        <w:t>Selector: #Newsletter-Checkbox</w:t>
      </w:r>
    </w:p>
    <w:p>
      <w:r>
        <w:t>Verdict: fail (confidence 0.9)</w:t>
      </w:r>
    </w:p>
    <w:p>
      <w:r>
        <w:t>Reason: The checkbox input is unreachable by Tab navigation, violating SC 2.1.1 for keyboard accessibility.</w:t>
      </w:r>
    </w:p>
    <w:p>
      <w:r>
        <w:t>(No screenshot available)</w:t>
      </w:r>
    </w:p>
    <w:p>
      <w:pPr>
        <w:pStyle w:val="Heading2"/>
      </w:pPr>
      <w:r>
        <w:t>48. SC-2.1.1 — keyboard-probe:unreachable</w:t>
      </w:r>
    </w:p>
    <w:p>
      <w:r>
        <w:t>Selector: input.submit-button.w-button</w:t>
      </w:r>
    </w:p>
    <w:p>
      <w:r>
        <w:t>Verdict: fail (confidence 0.9)</w:t>
      </w:r>
    </w:p>
    <w:p>
      <w:r>
        <w:t>Reason: The input element is unreachable by Tab navigation, violating SC 2.1.1 as it cannot be accessed via keyboard.</w:t>
      </w:r>
    </w:p>
    <w:p>
      <w:r>
        <w:t>(No screenshot available)</w:t>
      </w:r>
    </w:p>
    <w:p>
      <w:pPr>
        <w:pStyle w:val="Heading2"/>
      </w:pPr>
      <w:r>
        <w:t>49. SC-2.1.1 — keyboard-probe:unreachable</w:t>
      </w:r>
    </w:p>
    <w:p>
      <w:r>
        <w:t>Selector: a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50. SC-2.1.1 — keyboard-probe:unreachable</w:t>
      </w:r>
    </w:p>
    <w:p>
      <w:r>
        <w:t>Selector: a.text-red-500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51. SC-2.1.1 — keyboard-probe:unreachable</w:t>
      </w:r>
    </w:p>
    <w:p>
      <w:r>
        <w:t>Selector: a.button.align-left.w-inline-block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52. SC-2.1.1 — keyboard-probe:unreachable</w:t>
      </w:r>
    </w:p>
    <w:p>
      <w:r>
        <w:t>Selector: #Email-5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53. SC-2.1.1 — keyboard-probe:unreachable</w:t>
      </w:r>
    </w:p>
    <w:p>
      <w:r>
        <w:t>Selector: a.w-inline-block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54. SC-2.1.1 — keyboard-probe:unreachable</w:t>
      </w:r>
    </w:p>
    <w:p>
      <w:r>
        <w:t>Selector: a.footer_link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55. SC-2.1.1 — keyboard-probe:unreachable</w:t>
      </w:r>
    </w:p>
    <w:p>
      <w:r>
        <w:t>Selector: a.footer_link.w--current</w:t>
      </w:r>
    </w:p>
    <w:p>
      <w:r>
        <w:t>Verdict: fail (confidence 0.9)</w:t>
      </w:r>
    </w:p>
    <w:p>
      <w:r>
        <w:t>Reason: Interactive element appears unreachable by Tab, violating SC 2.1.1 as it cannot be accessed via keyboard navigation.</w:t>
      </w:r>
    </w:p>
    <w:p>
      <w:r>
        <w:t>(No screenshot available)</w:t>
      </w:r>
    </w:p>
    <w:p>
      <w:pPr>
        <w:pStyle w:val="Heading2"/>
      </w:pPr>
      <w:r>
        <w:t>56. SC-2.1.1 — keyboard-probe:activation</w:t>
      </w:r>
    </w:p>
    <w:p>
      <w:r>
        <w:t>Selector: div.uui-navbar01_menu-button.w-nav-button.w--open</w:t>
      </w:r>
    </w:p>
    <w:p>
      <w:r>
        <w:t>Verdict: fail (confidence 0.9)</w:t>
      </w:r>
    </w:p>
    <w:p>
      <w:r>
        <w:t>Reason: Enter/Space did not activate the button, violating SC 2.1.1 as it fails to respond to keyboard activation.</w:t>
      </w:r>
    </w:p>
    <w:p>
      <w:r>
        <w:t>(No screenshot available)</w:t>
      </w:r>
    </w:p>
    <w:p>
      <w:pPr>
        <w:pStyle w:val="Heading2"/>
      </w:pPr>
      <w:r>
        <w:t>57. SC-1.3.1 — runner:info-relationships-list-missing</w:t>
      </w:r>
    </w:p>
    <w:p>
      <w:r>
        <w:t>Selector: a.menu_link.w-nav-link.w--nav-link-open</w:t>
      </w:r>
    </w:p>
    <w:p>
      <w:r>
        <w:t>Verdict: fail (confidence 0.9)</w:t>
      </w:r>
    </w:p>
    <w:p>
      <w:r>
        <w:t>Reason: Navigation links are grouped but not conveyed via list semantics, violating SC 1.3.1 for info and relationships.</w:t>
      </w:r>
    </w:p>
    <w:p>
      <w:r>
        <w:t>(No screenshot available)</w:t>
      </w:r>
    </w:p>
    <w:p>
      <w:pPr>
        <w:pStyle w:val="Heading2"/>
      </w:pPr>
      <w:r>
        <w:t>58. SC-1.3.1 — runner:info-relationships-list-missing</w:t>
      </w:r>
    </w:p>
    <w:p>
      <w:r>
        <w:t>Selector: a.social_iconlink.w-inline-block</w:t>
      </w:r>
    </w:p>
    <w:p>
      <w:r>
        <w:t>Verdict: fail (confidence 0.8)</w:t>
      </w:r>
    </w:p>
    <w:p>
      <w:r>
        <w:t>Reason: Navigation links are grouped but lack list semantics, violating SC 1.3.1. The element does not convey relationships properly as per Axe diagnostics.</w:t>
      </w:r>
    </w:p>
    <w:p>
      <w:r>
        <w:t>(No screenshot available)</w:t>
      </w:r>
    </w:p>
    <w:p>
      <w:pPr>
        <w:pStyle w:val="Heading2"/>
      </w:pPr>
      <w:r>
        <w:t>59. SC-1.3.1 — runner:info-relationships-list-missing</w:t>
      </w:r>
    </w:p>
    <w:p>
      <w:r>
        <w:t>Selector: a.footer_link</w:t>
      </w:r>
    </w:p>
    <w:p>
      <w:r>
        <w:t>Verdict: fail (confidence 0.8)</w:t>
      </w:r>
    </w:p>
    <w:p>
      <w:r>
        <w:t>Reason: Navigation links appear grouped but not conveyed via list semantics; fails to use &lt;ul&gt; or &lt;ol&gt; for grouping links.</w:t>
      </w:r>
    </w:p>
    <w:p>
      <w:r>
        <w:t>(No screenshot available)</w:t>
      </w:r>
    </w:p>
    <w:p>
      <w:pPr>
        <w:pStyle w:val="Heading2"/>
      </w:pPr>
      <w:r>
        <w:t>60. SC-2.5.3 — runner:label-in-name</w:t>
      </w:r>
    </w:p>
    <w:p>
      <w:r>
        <w:t>Selector: a.menu_link.w-nav-link.w--nav-link-open</w:t>
      </w:r>
    </w:p>
    <w:p>
      <w:r>
        <w:t>Verdict: fail (confidence 0.9)</w:t>
      </w:r>
    </w:p>
    <w:p>
      <w:r>
        <w:t>Reason: Visible label text 'Home' not present in the accessible name; axe diagnostics indicate a failure for SC 2.5.3.</w:t>
      </w:r>
    </w:p>
    <w:p>
      <w:r>
        <w:t>(No screenshot available)</w:t>
      </w:r>
    </w:p>
    <w:p>
      <w:pPr>
        <w:pStyle w:val="Heading2"/>
      </w:pPr>
      <w:r>
        <w:t>61. SC-2.5.3 — runner:label-in-name</w:t>
      </w:r>
    </w:p>
    <w:p>
      <w:r>
        <w:t>Selector: a.nav_link</w:t>
      </w:r>
    </w:p>
    <w:p>
      <w:r>
        <w:t>Verdict: fail (confidence 0.9)</w:t>
      </w:r>
    </w:p>
    <w:p>
      <w:r>
        <w:t>Reason: Visible label text '513-333-4100' not present in the accessible name; axe diagnostics indicate a failure for SC 2.5.3.</w:t>
      </w:r>
    </w:p>
    <w:p>
      <w:r>
        <w:t>(No screenshot available)</w:t>
      </w:r>
    </w:p>
    <w:p>
      <w:pPr>
        <w:pStyle w:val="Heading2"/>
      </w:pPr>
      <w:r>
        <w:t>62. SC-2.5.3 — runner:label-in-name</w:t>
      </w:r>
    </w:p>
    <w:p>
      <w:r>
        <w:t>Selector: a</w:t>
      </w:r>
    </w:p>
    <w:p>
      <w:r>
        <w:t>Verdict: fail (confidence 0.9)</w:t>
      </w:r>
    </w:p>
    <w:p>
      <w:r>
        <w:t>Reason: Visible label text not found in accessible name; aria-label='home' does not match any visible text.</w:t>
      </w:r>
    </w:p>
    <w:p>
      <w:r>
        <w:t>(No screenshot available)</w:t>
      </w:r>
    </w:p>
    <w:p>
      <w:pPr>
        <w:pStyle w:val="Heading2"/>
      </w:pPr>
      <w:r>
        <w:t>63. SC-2.5.3 — runner:label-in-name</w:t>
      </w:r>
    </w:p>
    <w:p>
      <w:r>
        <w:t>Selector: a.footer_link</w:t>
      </w:r>
    </w:p>
    <w:p>
      <w:r>
        <w:t>Verdict: fail (confidence 0.9)</w:t>
      </w:r>
    </w:p>
    <w:p>
      <w:r>
        <w:t>Reason: Visible label text 'Home' not present in the accessible name; axe diagnostics indicate a failure for label-in-name.</w:t>
      </w:r>
    </w:p>
    <w:p>
      <w:r>
        <w:t>(No screenshot available)</w:t>
      </w:r>
    </w:p>
    <w:p>
      <w:pPr>
        <w:pStyle w:val="Heading2"/>
      </w:pPr>
      <w:r>
        <w:t>64. SC-1.4.1 — link-indicator:style</w:t>
      </w:r>
    </w:p>
    <w:p>
      <w:r>
        <w:t>Selector: a.menu_link.w-nav-link.w--nav-link-open</w:t>
      </w:r>
    </w:p>
    <w:p>
      <w:r>
        <w:t>Verdict: fail (confidence 0.9)</w:t>
      </w:r>
    </w:p>
    <w:p>
      <w:r>
        <w:t>Reason: Inline link not visually distinguished (no underline and no color difference); fails to meet SC 1.4.1 requirements.</w:t>
      </w:r>
    </w:p>
    <w:p>
      <w:r>
        <w:t>(No screenshot available)</w:t>
      </w:r>
    </w:p>
    <w:p>
      <w:pPr>
        <w:pStyle w:val="Heading2"/>
      </w:pPr>
      <w:r>
        <w:t>65. SC-1.4.1 — link-indicator:style</w:t>
      </w:r>
    </w:p>
    <w:p>
      <w:r>
        <w:t>Selector: a.nav_link</w:t>
      </w:r>
    </w:p>
    <w:p>
      <w:r>
        <w:t>Verdict: fail (confidence 0.9)</w:t>
      </w:r>
    </w:p>
    <w:p>
      <w:r>
        <w:t>Reason: Inline link not visually distinguished (no underline and no color difference); fails to meet SC 1.4.1 requirements.</w:t>
      </w:r>
    </w:p>
    <w:p>
      <w:r>
        <w:t>(No screenshot available)</w:t>
      </w:r>
    </w:p>
    <w:p>
      <w:pPr>
        <w:pStyle w:val="Heading2"/>
      </w:pPr>
      <w:r>
        <w:t>66. SC-1.4.1 — link-indicator:style</w:t>
      </w:r>
    </w:p>
    <w:p>
      <w:r>
        <w:t>Selector: a.footer_link</w:t>
      </w:r>
    </w:p>
    <w:p>
      <w:r>
        <w:t>Verdict: fail (confidence 0.9)</w:t>
      </w:r>
    </w:p>
    <w:p>
      <w:r>
        <w:t>Reason: Inline link not visually distinguished (no underline and no color difference); fails to meet SC 1.4.1 requirements.</w:t>
      </w:r>
    </w:p>
    <w:p>
      <w:r>
        <w:t>(No screenshot available)</w:t>
      </w:r>
    </w:p>
    <w:p>
      <w:pPr>
        <w:pStyle w:val="Heading2"/>
      </w:pPr>
      <w:r>
        <w:t>67. SC-1.4.1 — link-indicator:style</w:t>
      </w:r>
    </w:p>
    <w:p>
      <w:r>
        <w:t>Selector: a.footer_link.w--current</w:t>
      </w:r>
    </w:p>
    <w:p>
      <w:r>
        <w:t>Verdict: fail (confidence 0.9)</w:t>
      </w:r>
    </w:p>
    <w:p>
      <w:r>
        <w:t>Reason: Inline link not visually distinguished (no underline and no color difference); fails to meet SC 1.4.1 requirements.</w:t>
      </w:r>
    </w:p>
    <w:p>
      <w:r>
        <w:t>(No screenshot available)</w:t>
      </w:r>
    </w:p>
    <w:p>
      <w:pPr>
        <w:pStyle w:val="Heading1"/>
      </w:pPr>
      <w:r>
        <w:t>Keyboard Probe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activation_checks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tab_stops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trace_steps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trap_suspected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unreachable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</w:tbl>
    <w:p>
      <w:pPr>
        <w:pStyle w:val="Heading2"/>
      </w:pPr>
      <w:r>
        <w:t>Unreachable via Tab Order</w:t>
      </w:r>
    </w:p>
    <w:p>
      <w:pPr>
        <w:pStyle w:val="Heading3"/>
      </w:pPr>
      <w:r>
        <w:t>1. a.menu_link.w-nav-link.w--current</w:t>
      </w:r>
    </w:p>
    <w:p>
      <w:r>
        <w:t>(No screenshot available)</w:t>
      </w:r>
    </w:p>
    <w:p>
      <w:pPr>
        <w:pStyle w:val="Heading3"/>
      </w:pPr>
      <w:r>
        <w:t>2. a.nav_link</w:t>
      </w:r>
    </w:p>
    <w:p>
      <w:r>
        <w:t>(No screenshot available)</w:t>
      </w:r>
    </w:p>
    <w:p>
      <w:pPr>
        <w:pStyle w:val="Heading3"/>
      </w:pPr>
      <w:r>
        <w:t>3. a.nav_link</w:t>
      </w:r>
    </w:p>
    <w:p>
      <w:r>
        <w:t>(No screenshot available)</w:t>
      </w:r>
    </w:p>
    <w:p>
      <w:pPr>
        <w:pStyle w:val="Heading3"/>
      </w:pPr>
      <w:r>
        <w:t>4. a.nav_link</w:t>
      </w:r>
    </w:p>
    <w:p>
      <w:r>
        <w:t>(No screenshot available)</w:t>
      </w:r>
    </w:p>
    <w:p>
      <w:pPr>
        <w:pStyle w:val="Heading3"/>
      </w:pPr>
      <w:r>
        <w:t>5. #Email-4</w:t>
      </w:r>
    </w:p>
    <w:p>
      <w:r>
        <w:t>(No screenshot available)</w:t>
      </w:r>
    </w:p>
    <w:p>
      <w:pPr>
        <w:pStyle w:val="Heading3"/>
      </w:pPr>
      <w:r>
        <w:t>6. input.form_submit-button.w-button</w:t>
      </w:r>
    </w:p>
    <w:p>
      <w:r>
        <w:t>(No screenshot available)</w:t>
      </w:r>
    </w:p>
    <w:p>
      <w:pPr>
        <w:pStyle w:val="Heading3"/>
      </w:pPr>
      <w:r>
        <w:t>7. a.social_iconlink.w-inline-block</w:t>
      </w:r>
    </w:p>
    <w:p>
      <w:r>
        <w:t>(No screenshot available)</w:t>
      </w:r>
    </w:p>
    <w:p>
      <w:pPr>
        <w:pStyle w:val="Heading3"/>
      </w:pPr>
      <w:r>
        <w:t>8. a.social_iconlink.w-inline-block</w:t>
      </w:r>
    </w:p>
    <w:p>
      <w:r>
        <w:t>(No screenshot available)</w:t>
      </w:r>
    </w:p>
    <w:p>
      <w:pPr>
        <w:pStyle w:val="Heading3"/>
      </w:pPr>
      <w:r>
        <w:t>9. a.social_iconlink.w-inline-block</w:t>
      </w:r>
    </w:p>
    <w:p>
      <w:r>
        <w:t>(No screenshot available)</w:t>
      </w:r>
    </w:p>
    <w:p>
      <w:pPr>
        <w:pStyle w:val="Heading3"/>
      </w:pPr>
      <w:r>
        <w:t>10. a.social_iconlink.w-inline-block</w:t>
      </w:r>
    </w:p>
    <w:p>
      <w:r>
        <w:t>(No screenshot available)</w:t>
      </w:r>
    </w:p>
    <w:p>
      <w:pPr>
        <w:pStyle w:val="Heading3"/>
      </w:pPr>
      <w:r>
        <w:t>11. #name</w:t>
      </w:r>
    </w:p>
    <w:p>
      <w:r>
        <w:t>(No screenshot available)</w:t>
      </w:r>
    </w:p>
    <w:p>
      <w:pPr>
        <w:pStyle w:val="Heading3"/>
      </w:pPr>
      <w:r>
        <w:t>12. #Organization-2</w:t>
      </w:r>
    </w:p>
    <w:p>
      <w:r>
        <w:t>(No screenshot available)</w:t>
      </w:r>
    </w:p>
    <w:p>
      <w:pPr>
        <w:pStyle w:val="Heading3"/>
      </w:pPr>
      <w:r>
        <w:t>13. #Email</w:t>
      </w:r>
    </w:p>
    <w:p>
      <w:r>
        <w:t>(No screenshot available)</w:t>
      </w:r>
    </w:p>
    <w:p>
      <w:pPr>
        <w:pStyle w:val="Heading3"/>
      </w:pPr>
      <w:r>
        <w:t>14. #Phone</w:t>
      </w:r>
    </w:p>
    <w:p>
      <w:r>
        <w:t>(No screenshot available)</w:t>
      </w:r>
    </w:p>
    <w:p>
      <w:pPr>
        <w:pStyle w:val="Heading3"/>
      </w:pPr>
      <w:r>
        <w:t>15. #Message-2</w:t>
      </w:r>
    </w:p>
    <w:p>
      <w:r>
        <w:t>(No screenshot available)</w:t>
      </w:r>
    </w:p>
    <w:p>
      <w:pPr>
        <w:pStyle w:val="Heading3"/>
      </w:pPr>
      <w:r>
        <w:t>16. #Newsletter-Checkbox</w:t>
      </w:r>
    </w:p>
    <w:p>
      <w:r>
        <w:t>(No screenshot available)</w:t>
      </w:r>
    </w:p>
    <w:p>
      <w:pPr>
        <w:pStyle w:val="Heading3"/>
      </w:pPr>
      <w:r>
        <w:t>17. input.submit-button.w-button</w:t>
      </w:r>
    </w:p>
    <w:p>
      <w:r>
        <w:t>(No screenshot available)</w:t>
      </w:r>
    </w:p>
    <w:p>
      <w:pPr>
        <w:pStyle w:val="Heading3"/>
      </w:pPr>
      <w:r>
        <w:t>18. a</w:t>
      </w:r>
    </w:p>
    <w:p>
      <w:r>
        <w:t>(No screenshot available)</w:t>
      </w:r>
    </w:p>
    <w:p>
      <w:pPr>
        <w:pStyle w:val="Heading3"/>
      </w:pPr>
      <w:r>
        <w:t>19. a.text-red-500</w:t>
      </w:r>
    </w:p>
    <w:p>
      <w:r>
        <w:t>(No screenshot available)</w:t>
      </w:r>
    </w:p>
    <w:p>
      <w:pPr>
        <w:pStyle w:val="Heading3"/>
      </w:pPr>
      <w:r>
        <w:t>20. a</w:t>
      </w:r>
    </w:p>
    <w:p>
      <w:r>
        <w:t>(No screenshot available)</w:t>
      </w:r>
    </w:p>
    <w:p>
      <w:pPr>
        <w:pStyle w:val="Heading3"/>
      </w:pPr>
      <w:r>
        <w:t>21. a.button.align-left.w-inline-block</w:t>
      </w:r>
    </w:p>
    <w:p>
      <w:r>
        <w:t>(No screenshot available)</w:t>
      </w:r>
    </w:p>
    <w:p>
      <w:pPr>
        <w:pStyle w:val="Heading3"/>
      </w:pPr>
      <w:r>
        <w:t>22. #Email-5</w:t>
      </w:r>
    </w:p>
    <w:p>
      <w:r>
        <w:t>(No screenshot available)</w:t>
      </w:r>
    </w:p>
    <w:p>
      <w:pPr>
        <w:pStyle w:val="Heading3"/>
      </w:pPr>
      <w:r>
        <w:t>23. input.form_submit-button.w-button</w:t>
      </w:r>
    </w:p>
    <w:p>
      <w:r>
        <w:t>(No screenshot available)</w:t>
      </w:r>
    </w:p>
    <w:p>
      <w:pPr>
        <w:pStyle w:val="Heading3"/>
      </w:pPr>
      <w:r>
        <w:t>24. a.w-inline-block</w:t>
      </w:r>
    </w:p>
    <w:p>
      <w:r>
        <w:t>(No screenshot available)</w:t>
      </w:r>
    </w:p>
    <w:p>
      <w:pPr>
        <w:pStyle w:val="Heading3"/>
      </w:pPr>
      <w:r>
        <w:t>25. a.footer_link</w:t>
      </w:r>
    </w:p>
    <w:p>
      <w:r>
        <w:t>(No screenshot available)</w:t>
      </w:r>
    </w:p>
    <w:p>
      <w:pPr>
        <w:pStyle w:val="Heading3"/>
      </w:pPr>
      <w:r>
        <w:t>26. a.footer_link</w:t>
      </w:r>
    </w:p>
    <w:p>
      <w:r>
        <w:t>(No screenshot available)</w:t>
      </w:r>
    </w:p>
    <w:p>
      <w:pPr>
        <w:pStyle w:val="Heading3"/>
      </w:pPr>
      <w:r>
        <w:t>27. a.footer_link</w:t>
      </w:r>
    </w:p>
    <w:p>
      <w:r>
        <w:t>(No screenshot available)</w:t>
      </w:r>
    </w:p>
    <w:p>
      <w:pPr>
        <w:pStyle w:val="Heading3"/>
      </w:pPr>
      <w:r>
        <w:t>28. a.footer_link</w:t>
      </w:r>
    </w:p>
    <w:p>
      <w:r>
        <w:t>(No screenshot available)</w:t>
      </w:r>
    </w:p>
    <w:p>
      <w:pPr>
        <w:pStyle w:val="Heading3"/>
      </w:pPr>
      <w:r>
        <w:t>29. a.footer_link</w:t>
      </w:r>
    </w:p>
    <w:p>
      <w:r>
        <w:t>(No screenshot available)</w:t>
      </w:r>
    </w:p>
    <w:p>
      <w:pPr>
        <w:pStyle w:val="Heading3"/>
      </w:pPr>
      <w:r>
        <w:t>30. a.footer_link</w:t>
      </w:r>
    </w:p>
    <w:p>
      <w:r>
        <w:t>(No screenshot available)</w:t>
      </w:r>
    </w:p>
    <w:p>
      <w:pPr>
        <w:pStyle w:val="Heading3"/>
      </w:pPr>
      <w:r>
        <w:t>31. a.footer_link</w:t>
      </w:r>
    </w:p>
    <w:p>
      <w:r>
        <w:t>(No screenshot available)</w:t>
      </w:r>
    </w:p>
    <w:p>
      <w:pPr>
        <w:pStyle w:val="Heading3"/>
      </w:pPr>
      <w:r>
        <w:t>32. a.footer_link</w:t>
      </w:r>
    </w:p>
    <w:p>
      <w:r>
        <w:t>(No screenshot available)</w:t>
      </w:r>
    </w:p>
    <w:p>
      <w:pPr>
        <w:pStyle w:val="Heading3"/>
      </w:pPr>
      <w:r>
        <w:t>33. a.footer_link</w:t>
      </w:r>
    </w:p>
    <w:p>
      <w:r>
        <w:t>(No screenshot available)</w:t>
      </w:r>
    </w:p>
    <w:p>
      <w:pPr>
        <w:pStyle w:val="Heading3"/>
      </w:pPr>
      <w:r>
        <w:t>34. a.footer_link</w:t>
      </w:r>
    </w:p>
    <w:p>
      <w:r>
        <w:t>(No screenshot available)</w:t>
      </w:r>
    </w:p>
    <w:p>
      <w:pPr>
        <w:pStyle w:val="Heading3"/>
      </w:pPr>
      <w:r>
        <w:t>35. a.footer_link.w--current</w:t>
      </w:r>
    </w:p>
    <w:p>
      <w:r>
        <w:t>(No screenshot available)</w:t>
      </w:r>
    </w:p>
    <w:p>
      <w:pPr>
        <w:pStyle w:val="Heading3"/>
      </w:pPr>
      <w:r>
        <w:t>36. a.footer_link</w:t>
      </w:r>
    </w:p>
    <w:p>
      <w:r>
        <w:t>(No screenshot available)</w:t>
      </w:r>
    </w:p>
    <w:p>
      <w:pPr>
        <w:pStyle w:val="Heading3"/>
      </w:pPr>
      <w:r>
        <w:t>37. a.social_iconlink.w-inline-block</w:t>
      </w:r>
    </w:p>
    <w:p>
      <w:r>
        <w:t>(No screenshot available)</w:t>
      </w:r>
    </w:p>
    <w:p>
      <w:pPr>
        <w:pStyle w:val="Heading3"/>
      </w:pPr>
      <w:r>
        <w:t>38. a.social_iconlink.w-inline-block</w:t>
      </w:r>
    </w:p>
    <w:p>
      <w:r>
        <w:t>(No screenshot available)</w:t>
      </w:r>
    </w:p>
    <w:p>
      <w:pPr>
        <w:pStyle w:val="Heading3"/>
      </w:pPr>
      <w:r>
        <w:t>39. a.social_iconlink.w-inline-block</w:t>
      </w:r>
    </w:p>
    <w:p>
      <w:r>
        <w:t>(No screenshot available)</w:t>
      </w:r>
    </w:p>
    <w:p>
      <w:pPr>
        <w:pStyle w:val="Heading3"/>
      </w:pPr>
      <w:r>
        <w:t>40. a.social_iconlink.w-inline-block</w:t>
      </w:r>
    </w:p>
    <w:p>
      <w:r>
        <w:t>(No screenshot available)</w:t>
      </w:r>
    </w:p>
    <w:p>
      <w:pPr>
        <w:pStyle w:val="Heading2"/>
      </w:pPr>
      <w:r>
        <w:t>Activation Checks (failed)</w:t>
      </w:r>
    </w:p>
    <w:p>
      <w:pPr>
        <w:pStyle w:val="Heading3"/>
      </w:pPr>
      <w:r>
        <w:t>1. div.uui-navbar01_menu-button.w-nav-button.w--open</w:t>
      </w:r>
    </w:p>
    <w:p>
      <w:r>
        <w:t>Role: button</w:t>
      </w:r>
    </w:p>
    <w:p>
      <w:r>
        <w:t>(No screenshot available)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