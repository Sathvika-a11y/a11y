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Accessibility Audit Report</w:t>
      </w:r>
    </w:p>
    <w:p>
      <w:r>
        <w:t>Target URL: https://intermountainhealthcare.org/</w:t>
      </w:r>
    </w:p>
    <w:p>
      <w:r>
        <w:t>Methodology: axe-core baseline, mechanical/hybrid detectors, keyboard probe, and semantic review (RAG + 2.4.6 AI).</w:t>
      </w:r>
    </w:p>
    <w:p>
      <w:pPr>
        <w:pStyle w:val="Heading1"/>
      </w:pPr>
      <w:r>
        <w:t>Overview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Overall issues (mechanical + hybrid)</w:t>
            </w:r>
          </w:p>
        </w:tc>
        <w:tc>
          <w:tcPr>
            <w:tcW w:type="dxa" w:w="4320"/>
          </w:tcPr>
          <w:p>
            <w:r>
              <w:t>559</w:t>
            </w:r>
          </w:p>
        </w:tc>
      </w:tr>
      <w:tr>
        <w:tc>
          <w:tcPr>
            <w:tcW w:type="dxa" w:w="4320"/>
          </w:tcPr>
          <w:p>
            <w:r>
              <w:t>AI Candidates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AI Verdicts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AI 2.4.6 items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Keyboard: Tab stops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Keyboard: Unreachable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Keyboard: Activation checks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WCAG 2.4.6 — Headings &amp; Labels (AI)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reviewed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Pass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Fail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94</w:t>
            </w:r>
          </w:p>
        </w:tc>
      </w:tr>
    </w:tbl>
    <w:p>
      <w:pPr>
        <w:pStyle w:val="Heading2"/>
      </w:pPr>
      <w:r>
        <w:t>Detailed Failures</w:t>
      </w:r>
    </w:p>
    <w:p>
      <w:pPr>
        <w:pStyle w:val="Heading3"/>
      </w:pPr>
      <w:r>
        <w:t>1. Label — a.IhLink_link__B1NPM.link.undefined</w:t>
      </w:r>
    </w:p>
    <w:p>
      <w:r>
        <w:t>Reasons:</w:t>
      </w:r>
    </w:p>
    <w:p>
      <w:r>
        <w:t>• Very short/empty text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">
        <w:r>
          <w:rPr>
            <w:color w:val="1155CC"/>
            <w:u w:val="single"/>
          </w:rPr>
          <w:t>Open full-size image</w:t>
        </w:r>
      </w:hyperlink>
    </w:p>
    <w:p>
      <w:pPr>
        <w:pStyle w:val="Heading3"/>
      </w:pPr>
      <w:r>
        <w:t>2. Label — a.IhLink_link__B1NPM.link.PublicationCard_mediaLink__35BLb</w:t>
      </w:r>
    </w:p>
    <w:p>
      <w:r>
        <w:t>Reasons:</w:t>
      </w:r>
    </w:p>
    <w:p>
      <w:r>
        <w:t>• Very short/empty text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474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mediaLink__35BL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7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2">
        <w:r>
          <w:rPr>
            <w:color w:val="1155CC"/>
            <w:u w:val="single"/>
          </w:rPr>
          <w:t>Open full-size image</w:t>
        </w:r>
      </w:hyperlink>
    </w:p>
    <w:p>
      <w:pPr>
        <w:pStyle w:val="Heading3"/>
      </w:pPr>
      <w:r>
        <w:t>3. Label — a.IhLink_link__B1NPM.link.PublicationCard_mediaLink__35BLb</w:t>
      </w:r>
    </w:p>
    <w:p>
      <w:r>
        <w:t>Reasons:</w:t>
      </w:r>
    </w:p>
    <w:p>
      <w:r>
        <w:t>• Very short/empty text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4744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mediaLink__35BL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7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2">
        <w:r>
          <w:rPr>
            <w:color w:val="1155CC"/>
            <w:u w:val="single"/>
          </w:rPr>
          <w:t>Open full-size image</w:t>
        </w:r>
      </w:hyperlink>
    </w:p>
    <w:p>
      <w:pPr>
        <w:pStyle w:val="Heading3"/>
      </w:pPr>
      <w:r>
        <w:t>4. Label — a.IhLink_link__B1NPM.link.PublicationCard_mediaLink__35BLb</w:t>
      </w:r>
    </w:p>
    <w:p>
      <w:r>
        <w:t>Reasons:</w:t>
      </w:r>
    </w:p>
    <w:p>
      <w:r>
        <w:t>• Very short/empty text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4744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mediaLink__35BL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7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2">
        <w:r>
          <w:rPr>
            <w:color w:val="1155CC"/>
            <w:u w:val="single"/>
          </w:rPr>
          <w:t>Open full-size image</w:t>
        </w:r>
      </w:hyperlink>
    </w:p>
    <w:p>
      <w:pPr>
        <w:pStyle w:val="Heading3"/>
      </w:pPr>
      <w:r>
        <w:t>5. Label — a.IhLink_link__B1NPM.link.PublicationCard_mediaLink__35BLb</w:t>
      </w:r>
    </w:p>
    <w:p>
      <w:r>
        <w:t>Reasons:</w:t>
      </w:r>
    </w:p>
    <w:p>
      <w:r>
        <w:t>• Very short/empty text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4744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mediaLink__35BL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7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2">
        <w:r>
          <w:rPr>
            <w:color w:val="1155CC"/>
            <w:u w:val="single"/>
          </w:rPr>
          <w:t>Open full-size image</w:t>
        </w:r>
      </w:hyperlink>
    </w:p>
    <w:p>
      <w:pPr>
        <w:pStyle w:val="Heading3"/>
      </w:pPr>
      <w:r>
        <w:t>6. Label — a.IhLink_link__B1NPM.link.PublicationCard_mediaLink__35BLb</w:t>
      </w:r>
    </w:p>
    <w:p>
      <w:r>
        <w:t>Reasons:</w:t>
      </w:r>
    </w:p>
    <w:p>
      <w:r>
        <w:t>• Very short/empty text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4744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mediaLink__35BL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7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2">
        <w:r>
          <w:rPr>
            <w:color w:val="1155CC"/>
            <w:u w:val="single"/>
          </w:rPr>
          <w:t>Open full-size image</w:t>
        </w:r>
      </w:hyperlink>
    </w:p>
    <w:p>
      <w:pPr>
        <w:pStyle w:val="Heading3"/>
      </w:pPr>
      <w:r>
        <w:t>7. Label — a</w:t>
      </w:r>
    </w:p>
    <w:p>
      <w:r>
        <w:t>Reasons:</w:t>
      </w:r>
    </w:p>
    <w:p>
      <w:r>
        <w:t>• Very short/empty text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3">
        <w:r>
          <w:rPr>
            <w:color w:val="1155CC"/>
            <w:u w:val="single"/>
          </w:rPr>
          <w:t>Open full-size image</w:t>
        </w:r>
      </w:hyperlink>
    </w:p>
    <w:p>
      <w:r>
        <w:br w:type="page"/>
      </w:r>
    </w:p>
    <w:p>
      <w:pPr>
        <w:pStyle w:val="Heading1"/>
      </w:pPr>
      <w:r>
        <w:t>Appendix — All 2.4.6 AI Judgements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Selector</w:t>
            </w:r>
          </w:p>
        </w:tc>
        <w:tc>
          <w:tcPr>
            <w:tcW w:type="dxa" w:w="1728"/>
          </w:tcPr>
          <w:p>
            <w:r>
              <w:t>Verdict</w:t>
            </w:r>
          </w:p>
        </w:tc>
        <w:tc>
          <w:tcPr>
            <w:tcW w:type="dxa" w:w="1728"/>
          </w:tcPr>
          <w:p>
            <w:r>
              <w:t>Reasons</w:t>
            </w:r>
          </w:p>
        </w:tc>
        <w:tc>
          <w:tcPr>
            <w:tcW w:type="dxa" w:w="1728"/>
          </w:tcPr>
          <w:p>
            <w:r>
              <w:t>Suggestion</w:t>
            </w:r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h1.MuiTypography-root.MuiTypography-hero.css-e6usta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h2.MuiTypography-root.MuiTypography-title.HomepageHeroSection_cardsTitle__ji_Kt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h2.MuiTypography-root.MuiTypography-title.css-1uxvbx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h2.MuiTypography-root.MuiTypography-title.css-1uxvbx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h2.MuiTypography-root.MuiTypography-title.css-1uxvbx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#mychart-is-now-live-for-patients-in-utah\,-idaho-and-nevada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#image-card-collection-\:r6\: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h3.MuiTypography-root.MuiTypography-title-large.ImageCard_title__JUIba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h3.MuiTypography-root.MuiTypography-title-large.ImageCard_title__JUIba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h3.MuiTypography-root.MuiTypography-title-large.ImageCard_title__JUIba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h3.MuiTypography-root.MuiTypography-title-large.ImageCard_title__JUIba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h3.MuiTypography-root.MuiTypography-title-large.ImageCard_title__JUIba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#for-patients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h5.MuiTypography-root.MuiTypography-h5.HighlightCard_title__gzKtO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h5.MuiTypography-root.MuiTypography-h5.HighlightCard_title__gzKtO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h5.MuiTypography-root.MuiTypography-h5.HighlightCard_title__gzKtO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h5.MuiTypography-root.MuiTypography-h5.HighlightCard_title__gzKtO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h2.MuiTypography-root.MuiTypography-headline.BaseDisplayCard_title__GHG8Q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#we\'re-reimagining-healthcare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#intermountain-children\'s-health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#careers-at-intermountain-health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#publication-card-collection-\:rb\: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h3.PublicationCard_title__WofEW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h3.PublicationCard_title__WofEW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h3.PublicationCard_title__WofEW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h3.PublicationCard_title__WofEW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h3.PublicationCard_title__WofEW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heading</w:t>
            </w:r>
          </w:p>
        </w:tc>
        <w:tc>
          <w:tcPr>
            <w:tcW w:type="dxa" w:w="1728"/>
          </w:tcPr>
          <w:p>
            <w:r>
              <w:t>#power-of-we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#city-selection-container-\:r2\: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a.IhLink_link__B1NPM.link.undefined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span.MuiButtonBase-root.MuiButton-root.MuiButton-text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button.MuiButtonBase-root.MuiButton-root.MuiButton-text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a.IhLink_link__B1NPM.link.undefined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Very short/empty text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a.IhLink_link__B1NPM.link.EnterpriseNavigation_navButton__brsNE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button.MuiButtonBase-root.MuiButton-root.MuiButton-text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button.MuiButtonBase-root.MuiButton-root.MuiButton-text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button.MuiButtonBase-root.MuiButton-root.MuiButton-text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button.MuiButtonBase-root.MuiButton-root.MuiButton-text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button.MuiButtonBase-root.MuiButton-root.MuiButton-text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a.HomepageHeroSection_anchorLink__ljaAj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a.IhLink_link__B1NPM.link.HomepageHeroSection_card__6XbjH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a.IhLink_link__B1NPM.link.HomepageHeroSection_card__6XbjH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a.IhLink_link__B1NPM.link.HomepageHeroSection_card__6XbjH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a.IhLink_link__B1NPM.link.IhLink_noUnderline__F9x5C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div.MuiButtonBase-root.MuiButton-root.MuiButton-contained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a.IhLink_link__B1NPM.link.ImageCard_link__Pimer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a.IhLink_link__B1NPM.link.ImageCard_link__Pimer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a.IhLink_link__B1NPM.link.ImageCard_link__Pimer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a.IhLink_link__B1NPM.link.ImageCard_link__Pimer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a.IhLink_link__B1NPM.link.ImageCard_link__Pimer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button.MuiButtonBase-root.MuiButton-root.MuiButton-contained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button.MuiButtonBase-root.MuiButton-root.MuiButton-contained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a.IhLink_link__B1NPM.link.HighlightCard_link__2Na2J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a.IhLink_link__B1NPM.link.HighlightCard_link__2Na2J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a.IhLink_link__B1NPM.link.HighlightCard_link__2Na2J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a.IhLink_link__B1NPM.link.HighlightCard_link__2Na2J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button.MuiButtonBase-root.MuiButton-root.MuiButton-contained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button.MuiButtonBase-root.MuiButton-root.MuiButton-contained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a.IhLink_link__B1NPM.link.IhLink_noUnderline__F9x5C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a.IhLink_link__B1NPM.link.IhLink_noUnderline__F9x5C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a.IhLink_link__B1NPM.link.IhLink_noUnderline__F9x5C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a.IhLink_link__B1NPM.link.PublicationCard_mediaLink__35BLb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Very short/empty text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a.IhLink_link__B1NPM.link.PublicationCard_titleLink__rSxMF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a.IhLink_link__B1NPM.link.PublicationCard_mediaLink__35BLb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Very short/empty text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a.IhLink_link__B1NPM.link.undefined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a.IhLink_link__B1NPM.link.PublicationCard_titleLink__rSxMF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a.IhLink_link__B1NPM.link.PublicationCard_mediaLink__35BLb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Very short/empty text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a.IhLink_link__B1NPM.link.undefined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a.IhLink_link__B1NPM.link.PublicationCard_titleLink__rSxMF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a.IhLink_link__B1NPM.link.PublicationCard_mediaLink__35BLb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Very short/empty text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a.IhLink_link__B1NPM.link.PublicationCard_titleLink__rSxMF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a.IhLink_link__B1NPM.link.PublicationCard_mediaLink__35BLb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Very short/empty text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a.IhLink_link__B1NPM.link.PublicationCard_titleLink__rSxMF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button.MuiButtonBase-root.MuiButton-root.MuiButton-contained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button.MuiButtonBase-root.MuiButton-root.MuiButton-contained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a.IhLink_link__B1NPM.link.IhLink_noUnderline__F9x5C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div.MuiButtonBase-root.MuiButton-root.MuiButton-contained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Very short/empty text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a.IhLink_link__B1NPM.link.IhLink_noUnderline__F9x5C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div.MuiButtonBase-root.MuiButton-root.MuiButton-contained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a.IhLink_link__B1NPM.link.Footer_link__QXBXs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a.IhLink_link__B1NPM.link.Footer_hygieneLink__X3OsI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a.IhLink_link__B1NPM.link.Footer_hygieneLink__X3OsI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a.IhLink_link__B1NPM.link.Footer_hygieneLink__X3OsI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a.IhLink_link__B1NPM.link.Footer_hygieneLink__X3OsI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a.IhLink_link__B1NPM.link.Footer_hygieneLink__X3OsI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Overall Issues (mechanical &amp; hybrid)</w:t>
      </w:r>
    </w:p>
    <w:p>
      <w:pPr>
        <w:pStyle w:val="Heading2"/>
      </w:pPr>
      <w:r>
        <w:t>1. SC  — avoid-inline-spacing [PASS]</w:t>
      </w:r>
    </w:p>
    <w:p>
      <w:r>
        <w:t>Selector: body</w:t>
      </w:r>
    </w:p>
    <w:p>
      <w:r>
        <w:t>(No screenshot available)</w:t>
      </w:r>
    </w:p>
    <w:p>
      <w:pPr>
        <w:pStyle w:val="Heading2"/>
      </w:pPr>
      <w:r>
        <w:t>2. SC  — avoid-inline-spacing [PASS]</w:t>
      </w:r>
    </w:p>
    <w:p>
      <w:r>
        <w:t>Selector: .Image_fill__s7oE1</w:t>
      </w:r>
    </w:p>
    <w:p>
      <w:r>
        <w:t>(No screenshot available)</w:t>
      </w:r>
    </w:p>
    <w:p>
      <w:pPr>
        <w:pStyle w:val="Heading2"/>
      </w:pPr>
      <w:r>
        <w:t>3. SC  — avoid-inline-spacing [PASS]</w:t>
      </w:r>
    </w:p>
    <w:p>
      <w:r>
        <w:t>Selector: .ContextualInlineBanner_style4__fmimQ &gt; .ContextualInlineBanner_container__Z8ghb.MuiContainer-maxWidthLg.css-2x3mfp &gt; .ContextualInlineBanner_inner__L57zv &gt; .ContextualInlineBanner_aside__No8qO &gt; .ContextualInlineBanner_image__DmALF[sizes="100vw"][data-nimg="fill"]</w:t>
      </w:r>
    </w:p>
    <w:p>
      <w:r>
        <w:t>(No screenshot available)</w:t>
      </w:r>
    </w:p>
    <w:p>
      <w:pPr>
        <w:pStyle w:val="Heading2"/>
      </w:pPr>
      <w:r>
        <w:t>4. SC  — avoid-inline-spacing [PASS]</w:t>
      </w:r>
    </w:p>
    <w:p>
      <w:r>
        <w:t>Selector: .ImageCardCollection_wrapper__Jin7c &gt; .MuiContainer-maxWidthLg.css-2x3mfp.MuiContainer-root &gt; .SwiperCollection_wrapper__qYrX7 &gt; .swiper.swiper-initialized.swiper-horizontal &gt; .swiper-wrapper</w:t>
      </w:r>
    </w:p>
    <w:p>
      <w:r>
        <w:t>(No screenshot available)</w:t>
      </w:r>
    </w:p>
    <w:p>
      <w:pPr>
        <w:pStyle w:val="Heading2"/>
      </w:pPr>
      <w:r>
        <w:t>5. SC  — avoid-inline-spacing [PASS]</w:t>
      </w:r>
    </w:p>
    <w:p>
      <w:r>
        <w:t>Selector: .ImageCardCollection_wrapper__Jin7c &gt; .MuiContainer-maxWidthLg.css-2x3mfp.MuiContainer-root &gt; .SwiperCollection_wrapper__qYrX7 &gt; .swiper.swiper-initialized.swiper-horizontal &gt; .swiper-wrapper &gt; .swiper-slide-active.swiper-slide-visible.swiper-slide</w:t>
      </w:r>
    </w:p>
    <w:p>
      <w:r>
        <w:t>(No screenshot available)</w:t>
      </w:r>
    </w:p>
    <w:p>
      <w:pPr>
        <w:pStyle w:val="Heading2"/>
      </w:pPr>
      <w:r>
        <w:t>6. SC  — avoid-inline-spacing [PASS]</w:t>
      </w:r>
    </w:p>
    <w:p>
      <w:r>
        <w:t>Selector: .ImageCard_link__Pimer[href$="childrens-health"][target=""] &gt; .IhLink_linkInner__QwFmJ.linkInner &gt; .ImageCard_wrapper__Kc2FR.css-p4afvr.MuiPaper-root &gt; .ImageCard_imageWrapper__2P7UV.css-0[data-attribte="ImageCard"] &gt; .ImageCard_image__6wk2g[width="350"][height="262.5"]</w:t>
      </w:r>
    </w:p>
    <w:p>
      <w:r>
        <w:t>(No screenshot available)</w:t>
      </w:r>
    </w:p>
    <w:p>
      <w:pPr>
        <w:pStyle w:val="Heading2"/>
      </w:pPr>
      <w:r>
        <w:t>7. SC  — avoid-inline-spacing [PASS]</w:t>
      </w:r>
    </w:p>
    <w:p>
      <w:r>
        <w:t>Selector: .ImageCardCollection_wrapper__Jin7c &gt; .MuiContainer-maxWidthLg.css-2x3mfp.MuiContainer-root &gt; .SwiperCollection_wrapper__qYrX7 &gt; .swiper.swiper-initialized.swiper-horizontal &gt; .swiper-wrapper &gt; .swiper-slide-next.swiper-slide-visible.swiper-slide</w:t>
      </w:r>
    </w:p>
    <w:p>
      <w:r>
        <w:t>(No screenshot available)</w:t>
      </w:r>
    </w:p>
    <w:p>
      <w:pPr>
        <w:pStyle w:val="Heading2"/>
      </w:pPr>
      <w:r>
        <w:t>8. SC  — avoid-inline-spacing [PASS]</w:t>
      </w:r>
    </w:p>
    <w:p>
      <w:r>
        <w:t>Selector: img[alt="Man speaking with his doctor"]</w:t>
      </w:r>
    </w:p>
    <w:p>
      <w:r>
        <w:t>(No screenshot available)</w:t>
      </w:r>
    </w:p>
    <w:p>
      <w:pPr>
        <w:pStyle w:val="Heading2"/>
      </w:pPr>
      <w:r>
        <w:t>9. SC  — avoid-inline-spacing [PASS]</w:t>
      </w:r>
    </w:p>
    <w:p>
      <w:r>
        <w:t>Selector: .ImageCardCollection_wrapper__Jin7c &gt; .MuiContainer-maxWidthLg.css-2x3mfp.MuiContainer-root &gt; .SwiperCollection_wrapper__qYrX7 &gt; .swiper.swiper-initialized.swiper-horizontal &gt; .swiper-wrapper &gt; .swiper-slide-visible.swiper-slide:nth-child(3)</w:t>
      </w:r>
    </w:p>
    <w:p>
      <w:r>
        <w:t>(No screenshot available)</w:t>
      </w:r>
    </w:p>
    <w:p>
      <w:pPr>
        <w:pStyle w:val="Heading2"/>
      </w:pPr>
      <w:r>
        <w:t>10. SC  — avoid-inline-spacing [PASS]</w:t>
      </w:r>
    </w:p>
    <w:p>
      <w:r>
        <w:t>Selector: img[alt="Woman smiling"]</w:t>
      </w:r>
    </w:p>
    <w:p>
      <w:r>
        <w:t>(No screenshot available)</w:t>
      </w:r>
    </w:p>
    <w:p>
      <w:pPr>
        <w:pStyle w:val="Heading2"/>
      </w:pPr>
      <w:r>
        <w:t>11. SC  — avoid-inline-spacing [PASS]</w:t>
      </w:r>
    </w:p>
    <w:p>
      <w:r>
        <w:t>Selector: .ImageCardCollection_wrapper__Jin7c &gt; .MuiContainer-maxWidthLg.css-2x3mfp.MuiContainer-root &gt; .SwiperCollection_wrapper__qYrX7 &gt; .swiper.swiper-initialized.swiper-horizontal &gt; .swiper-wrapper &gt; .swiper-slide:nth-child(4)</w:t>
      </w:r>
    </w:p>
    <w:p>
      <w:r>
        <w:t>(No screenshot available)</w:t>
      </w:r>
    </w:p>
    <w:p>
      <w:pPr>
        <w:pStyle w:val="Heading2"/>
      </w:pPr>
      <w:r>
        <w:t>12. SC  — avoid-inline-spacing [PASS]</w:t>
      </w:r>
    </w:p>
    <w:p>
      <w:r>
        <w:t>Selector: img[alt="Seniors smiling"]</w:t>
      </w:r>
    </w:p>
    <w:p>
      <w:r>
        <w:t>(No screenshot available)</w:t>
      </w:r>
    </w:p>
    <w:p>
      <w:pPr>
        <w:pStyle w:val="Heading2"/>
      </w:pPr>
      <w:r>
        <w:t>13. SC  — avoid-inline-spacing [PASS]</w:t>
      </w:r>
    </w:p>
    <w:p>
      <w:r>
        <w:t>Selector: .HighlightCardCollection_wrapper__wwEf8 &gt; .MuiContainer-maxWidthLg.css-2x3mfp.MuiContainer-root &gt; .SwiperCollection_wrapper__qYrX7 &gt; .swiper.swiper-initialized.swiper-horizontal &gt; .swiper-wrapper</w:t>
      </w:r>
    </w:p>
    <w:p>
      <w:r>
        <w:t>(No screenshot available)</w:t>
      </w:r>
    </w:p>
    <w:p>
      <w:pPr>
        <w:pStyle w:val="Heading2"/>
      </w:pPr>
      <w:r>
        <w:t>14. SC  — avoid-inline-spacing [PASS]</w:t>
      </w:r>
    </w:p>
    <w:p>
      <w:r>
        <w:t>Selector: .HighlightCardCollection_wrapper__wwEf8 &gt; .MuiContainer-maxWidthLg.css-2x3mfp.MuiContainer-root &gt; .SwiperCollection_wrapper__qYrX7 &gt; .swiper.swiper-initialized.swiper-horizontal &gt; .swiper-wrapper &gt; .swiper-slide-active.swiper-slide-visible.swiper-slide</w:t>
      </w:r>
    </w:p>
    <w:p>
      <w:r>
        <w:t>(No screenshot available)</w:t>
      </w:r>
    </w:p>
    <w:p>
      <w:pPr>
        <w:pStyle w:val="Heading2"/>
      </w:pPr>
      <w:r>
        <w:t>15. SC  — avoid-inline-spacing [PASS]</w:t>
      </w:r>
    </w:p>
    <w:p>
      <w:r>
        <w:t>Selector: .HighlightCardCollection_wrapper__wwEf8 &gt; .MuiContainer-maxWidthLg.css-2x3mfp.MuiContainer-root &gt; .SwiperCollection_wrapper__qYrX7 &gt; .swiper.swiper-initialized.swiper-horizontal &gt; .swiper-wrapper &gt; .swiper-slide-next.swiper-slide-visible.swiper-slide</w:t>
      </w:r>
    </w:p>
    <w:p>
      <w:r>
        <w:t>(No screenshot available)</w:t>
      </w:r>
    </w:p>
    <w:p>
      <w:pPr>
        <w:pStyle w:val="Heading2"/>
      </w:pPr>
      <w:r>
        <w:t>16. SC  — avoid-inline-spacing [PASS]</w:t>
      </w:r>
    </w:p>
    <w:p>
      <w:r>
        <w:t>Selector: .HighlightCardCollection_wrapper__wwEf8 &gt; .MuiContainer-maxWidthLg.css-2x3mfp.MuiContainer-root &gt; .SwiperCollection_wrapper__qYrX7 &gt; .swiper.swiper-initialized.swiper-horizontal &gt; .swiper-wrapper &gt; .swiper-slide-visible.swiper-slide:nth-child(3)</w:t>
      </w:r>
    </w:p>
    <w:p>
      <w:r>
        <w:t>(No screenshot available)</w:t>
      </w:r>
    </w:p>
    <w:p>
      <w:pPr>
        <w:pStyle w:val="Heading2"/>
      </w:pPr>
      <w:r>
        <w:t>17. SC  — avoid-inline-spacing [PASS]</w:t>
      </w:r>
    </w:p>
    <w:p>
      <w:r>
        <w:t>Selector: .HighlightCardCollection_wrapper__wwEf8 &gt; .MuiContainer-maxWidthLg.css-2x3mfp.MuiContainer-root &gt; .SwiperCollection_wrapper__qYrX7 &gt; .swiper.swiper-initialized.swiper-horizontal &gt; .swiper-wrapper &gt; .swiper-slide:nth-child(4)</w:t>
      </w:r>
    </w:p>
    <w:p>
      <w:r>
        <w:t>(No screenshot available)</w:t>
      </w:r>
    </w:p>
    <w:p>
      <w:pPr>
        <w:pStyle w:val="Heading2"/>
      </w:pPr>
      <w:r>
        <w:t>18. SC  — avoid-inline-spacing [PASS]</w:t>
      </w:r>
    </w:p>
    <w:p>
      <w:r>
        <w:t>Selector: #We\'re-reimagining-healthcare &gt; .Features_container__9Ejtw.MuiContainer-maxWidthLg.css-2x3mfp &gt; figure &gt; .Features_image__jEoiF[width="550"][height="400"]</w:t>
      </w:r>
    </w:p>
    <w:p>
      <w:r>
        <w:t>(No screenshot available)</w:t>
      </w:r>
    </w:p>
    <w:p>
      <w:pPr>
        <w:pStyle w:val="Heading2"/>
      </w:pPr>
      <w:r>
        <w:t>19. SC  — avoid-inline-spacing [PASS]</w:t>
      </w:r>
    </w:p>
    <w:p>
      <w:r>
        <w:t>Selector: .Features_alignImageRight__TAWYa &gt; figure &gt; .Features_image__jEoiF[width="550"][height="400"]</w:t>
      </w:r>
    </w:p>
    <w:p>
      <w:r>
        <w:t>(No screenshot available)</w:t>
      </w:r>
    </w:p>
    <w:p>
      <w:pPr>
        <w:pStyle w:val="Heading2"/>
      </w:pPr>
      <w:r>
        <w:t>20. SC  — avoid-inline-spacing [PASS]</w:t>
      </w:r>
    </w:p>
    <w:p>
      <w:r>
        <w:t>Selector: img[alt="RNimage"]</w:t>
      </w:r>
    </w:p>
    <w:p>
      <w:r>
        <w:t>(No screenshot available)</w:t>
      </w:r>
    </w:p>
    <w:p>
      <w:pPr>
        <w:pStyle w:val="Heading2"/>
      </w:pPr>
      <w:r>
        <w:t>21. SC  — avoid-inline-spacing [PASS]</w:t>
      </w:r>
    </w:p>
    <w:p>
      <w:r>
        <w:t>Selector: .PublicationCardCollection_container__HyxW2 &gt; .SwiperCollection_wrapper__qYrX7 &gt; .swiper.swiper-initialized.swiper-horizontal &gt; .swiper-wrapper</w:t>
      </w:r>
    </w:p>
    <w:p>
      <w:r>
        <w:t>(No screenshot available)</w:t>
      </w:r>
    </w:p>
    <w:p>
      <w:pPr>
        <w:pStyle w:val="Heading2"/>
      </w:pPr>
      <w:r>
        <w:t>22. SC  — avoid-inline-spacing [PASS]</w:t>
      </w:r>
    </w:p>
    <w:p>
      <w:r>
        <w:t>Selector: .PublicationCardCollection_container__HyxW2 &gt; .SwiperCollection_wrapper__qYrX7 &gt; .swiper.swiper-initialized.swiper-horizontal &gt; .swiper-wrapper &gt; .swiper-slide-active.swiper-slide-visible.swiper-slide</w:t>
      </w:r>
    </w:p>
    <w:p>
      <w:r>
        <w:t>(No screenshot available)</w:t>
      </w:r>
    </w:p>
    <w:p>
      <w:pPr>
        <w:pStyle w:val="Heading2"/>
      </w:pPr>
      <w:r>
        <w:t>23. SC  — avoid-inline-spacing [PASS]</w:t>
      </w:r>
    </w:p>
    <w:p>
      <w:r>
        <w:t>Selector: img[height="582"]</w:t>
      </w:r>
    </w:p>
    <w:p>
      <w:r>
        <w:t>(No screenshot available)</w:t>
      </w:r>
    </w:p>
    <w:p>
      <w:pPr>
        <w:pStyle w:val="Heading2"/>
      </w:pPr>
      <w:r>
        <w:t>24. SC  — avoid-inline-spacing [PASS]</w:t>
      </w:r>
    </w:p>
    <w:p>
      <w:r>
        <w:t>Selector: .PublicationCardCollection_container__HyxW2 &gt; .SwiperCollection_wrapper__qYrX7 &gt; .swiper.swiper-initialized.swiper-horizontal &gt; .swiper-wrapper &gt; .swiper-slide-next.swiper-slide-visible.swiper-slide</w:t>
      </w:r>
    </w:p>
    <w:p>
      <w:r>
        <w:t>(No screenshot available)</w:t>
      </w:r>
    </w:p>
    <w:p>
      <w:pPr>
        <w:pStyle w:val="Heading2"/>
      </w:pPr>
      <w:r>
        <w:t>25. SC  — avoid-inline-spacing [PASS]</w:t>
      </w:r>
    </w:p>
    <w:p>
      <w:r>
        <w:t>Selector: .swiper-slide-next.swiper-slide-visible.swiper-slide &gt; .PublicationCard_wrapper__h6BoM &gt; .MuiCard-root.PublicationCard_inner__Ym3DL.css-h4ugdf &gt; .PublicationCard_mediaWrapper__QC_m1.media &gt; .PublicationCard_mediaLink__35BLb.IhLink_link__B1NPM[target="_self"] &gt; .IhLink_linkInner__QwFmJ.linkInner &gt; .PublicationCard_media__6sVzo[height="597"][width="500"]</w:t>
      </w:r>
    </w:p>
    <w:p>
      <w:r>
        <w:t>(No screenshot available)</w:t>
      </w:r>
    </w:p>
    <w:p>
      <w:pPr>
        <w:pStyle w:val="Heading2"/>
      </w:pPr>
      <w:r>
        <w:t>26. SC  — avoid-inline-spacing [PASS]</w:t>
      </w:r>
    </w:p>
    <w:p>
      <w:r>
        <w:t>Selector: .PublicationCardCollection_container__HyxW2 &gt; .SwiperCollection_wrapper__qYrX7 &gt; .swiper.swiper-initialized.swiper-horizontal &gt; .swiper-wrapper &gt; .swiper-slide-visible.swiper-slide:nth-child(3)</w:t>
      </w:r>
    </w:p>
    <w:p>
      <w:r>
        <w:t>(No screenshot available)</w:t>
      </w:r>
    </w:p>
    <w:p>
      <w:pPr>
        <w:pStyle w:val="Heading2"/>
      </w:pPr>
      <w:r>
        <w:t>27. SC  — avoid-inline-spacing [PASS]</w:t>
      </w:r>
    </w:p>
    <w:p>
      <w:r>
        <w:t>Selector: img[alt="Family having summer fun"]</w:t>
      </w:r>
    </w:p>
    <w:p>
      <w:r>
        <w:t>(No screenshot available)</w:t>
      </w:r>
    </w:p>
    <w:p>
      <w:pPr>
        <w:pStyle w:val="Heading2"/>
      </w:pPr>
      <w:r>
        <w:t>28. SC  — avoid-inline-spacing [PASS]</w:t>
      </w:r>
    </w:p>
    <w:p>
      <w:r>
        <w:t>Selector: .PublicationCardCollection_container__HyxW2 &gt; .SwiperCollection_wrapper__qYrX7 &gt; .swiper.swiper-initialized.swiper-horizontal &gt; .swiper-wrapper &gt; .swiper-slide:nth-child(4)</w:t>
      </w:r>
    </w:p>
    <w:p>
      <w:r>
        <w:t>(No screenshot available)</w:t>
      </w:r>
    </w:p>
    <w:p>
      <w:pPr>
        <w:pStyle w:val="Heading2"/>
      </w:pPr>
      <w:r>
        <w:t>29. SC  — avoid-inline-spacing [PASS]</w:t>
      </w:r>
    </w:p>
    <w:p>
      <w:r>
        <w:t>Selector: img[alt="Woman in the sun"]</w:t>
      </w:r>
    </w:p>
    <w:p>
      <w:r>
        <w:t>(No screenshot available)</w:t>
      </w:r>
    </w:p>
    <w:p>
      <w:pPr>
        <w:pStyle w:val="Heading2"/>
      </w:pPr>
      <w:r>
        <w:t>30. SC  — avoid-inline-spacing [PASS]</w:t>
      </w:r>
    </w:p>
    <w:p>
      <w:r>
        <w:t>Selector: img[alt="Group putting hands in center"]</w:t>
      </w:r>
    </w:p>
    <w:p>
      <w:r>
        <w:t>(No screenshot available)</w:t>
      </w:r>
    </w:p>
    <w:p>
      <w:pPr>
        <w:pStyle w:val="Heading2"/>
      </w:pPr>
      <w:r>
        <w:t>31. SC  — avoid-inline-spacing [PASS]</w:t>
      </w:r>
    </w:p>
    <w:p>
      <w:r>
        <w:t>Selector: img[alt="Secondary Logo"]</w:t>
      </w:r>
    </w:p>
    <w:p>
      <w:r>
        <w:t>(No screenshot available)</w:t>
      </w:r>
    </w:p>
    <w:p>
      <w:pPr>
        <w:pStyle w:val="Heading2"/>
      </w:pPr>
      <w:r>
        <w:t>32. SC  — detector:1.4.11 [PASS]</w:t>
      </w:r>
    </w:p>
    <w:p>
      <w:r>
        <w:t>Selector: span.MuiButtonBase-root.MuiButton-root.MuiButton-text</w:t>
      </w:r>
    </w:p>
    <w:p>
      <w:r>
        <w:t>Note: Non-text (UI) contrast 4.10 &gt;= 3.0 threshold.</w:t>
      </w:r>
    </w:p>
    <w:p>
      <w:r>
        <w:t>(No screenshot available)</w:t>
      </w:r>
    </w:p>
    <w:p>
      <w:pPr>
        <w:pStyle w:val="Heading2"/>
      </w:pPr>
      <w:r>
        <w:t>33. SC  — detector:1.4.3 [PASS]</w:t>
      </w:r>
    </w:p>
    <w:p>
      <w:r>
        <w:t>Selector: #city-selection-container-\:r2\:</w:t>
      </w:r>
    </w:p>
    <w:p>
      <w:r>
        <w:t>Note: Text contrast 19.04 &gt;=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2752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_city-selection-container-_r2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34. SC  — detector:1.4.3 [PASS]</w:t>
      </w:r>
    </w:p>
    <w:p>
      <w:r>
        <w:t>Selector: span.MuiTypography-root.MuiTypography-label.locationSelectorText</w:t>
      </w:r>
    </w:p>
    <w:p>
      <w:r>
        <w:t>Note: Text contrast 19.04 &gt;= threshold 4.5.</w:t>
      </w:r>
    </w:p>
    <w:p>
      <w:r>
        <w:t>(No screenshot available)</w:t>
      </w:r>
    </w:p>
    <w:p>
      <w:pPr>
        <w:pStyle w:val="Heading2"/>
      </w:pPr>
      <w:r>
        <w:t>35. SC  — detector:1.4.3 [PASS]</w:t>
      </w:r>
    </w:p>
    <w:p>
      <w:r>
        <w:t>Selector: a.IhLink_link__B1NPM.link.undefined</w:t>
      </w:r>
    </w:p>
    <w:p>
      <w:r>
        <w:t>Note: Text contrast 19.04 &gt;=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36. SC  — detector:1.4.3 [PASS]</w:t>
      </w:r>
    </w:p>
    <w:p>
      <w:r>
        <w:t>Selector: span.MuiButtonBase-root.MuiButton-root.MuiButton-text</w:t>
      </w:r>
    </w:p>
    <w:p>
      <w:r>
        <w:t>Note: Text contrast 19.04 &gt;= threshold 4.5.</w:t>
      </w:r>
    </w:p>
    <w:p>
      <w:r>
        <w:t>(No screenshot available)</w:t>
      </w:r>
    </w:p>
    <w:p>
      <w:pPr>
        <w:pStyle w:val="Heading2"/>
      </w:pPr>
      <w:r>
        <w:t>37. SC  — detector:1.4.3 [PASS]</w:t>
      </w:r>
    </w:p>
    <w:p>
      <w:r>
        <w:t>Selector: button.MuiButtonBase-root.MuiButton-root.MuiButton-text</w:t>
      </w:r>
    </w:p>
    <w:p>
      <w:r>
        <w:t>Note: Text contrast 19.04 &gt;=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2752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_city-selection-container-_r2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38. SC  — detector:1.4.3 [PASS]</w:t>
      </w:r>
    </w:p>
    <w:p>
      <w:r>
        <w:t>Selector: span.EnterpriseNavigation_iconButtonLabel__3Ism7</w:t>
      </w:r>
    </w:p>
    <w:p>
      <w:r>
        <w:t>Note: Text contrast 19.04 &gt;= threshold 4.5.</w:t>
      </w:r>
    </w:p>
    <w:p>
      <w:r>
        <w:t>(No screenshot available)</w:t>
      </w:r>
    </w:p>
    <w:p>
      <w:pPr>
        <w:pStyle w:val="Heading2"/>
      </w:pPr>
      <w:r>
        <w:t>39. SC  — detector:1.4.3 [PASS]</w:t>
      </w:r>
    </w:p>
    <w:p>
      <w:r>
        <w:t>Selector: a.IhLink_link__B1NPM.link.EnterpriseNavigation_navButton__brsNE</w:t>
      </w:r>
    </w:p>
    <w:p>
      <w:r>
        <w:t>Note: Text contrast 19.04 &gt;=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0676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ind__a.IhLink_link__B1NPM.link.EnterpriseNavigation_navButton__b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6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40. SC  — detector:1.4.3 [PASS]</w:t>
      </w:r>
    </w:p>
    <w:p>
      <w:r>
        <w:t>Selector: span.MuiTypography-root.MuiTypography-label.css-qg9f81</w:t>
      </w:r>
    </w:p>
    <w:p>
      <w:r>
        <w:t>Note: Text contrast 18.88 &gt;= threshold 4.5.</w:t>
      </w:r>
    </w:p>
    <w:p>
      <w:r>
        <w:t>(No screenshot available)</w:t>
      </w:r>
    </w:p>
    <w:p>
      <w:pPr>
        <w:pStyle w:val="Heading2"/>
      </w:pPr>
      <w:r>
        <w:t>41. SC  — detector:1.4.3 [PASS]</w:t>
      </w:r>
    </w:p>
    <w:p>
      <w:r>
        <w:t>Selector: span.MuiTypography-root.MuiTypography-label.ContextualInlineBanner_label__MoqOe</w:t>
      </w:r>
    </w:p>
    <w:p>
      <w:r>
        <w:t>Note: Text contrast 18.88 &gt;= threshold 4.5.</w:t>
      </w:r>
    </w:p>
    <w:p>
      <w:r>
        <w:t>(No screenshot available)</w:t>
      </w:r>
    </w:p>
    <w:p>
      <w:pPr>
        <w:pStyle w:val="Heading2"/>
      </w:pPr>
      <w:r>
        <w:t>42. SC  — detector:1.4.3 [PASS]</w:t>
      </w:r>
    </w:p>
    <w:p>
      <w:r>
        <w:t>Selector: h2.MuiTypography-root.MuiTypography-headline.BaseDisplayCard_title__GHG8Q</w:t>
      </w:r>
    </w:p>
    <w:p>
      <w:r>
        <w:t>Note: Text contrast 18.88 &gt;= threshold 3.0.</w:t>
      </w:r>
    </w:p>
    <w:p>
      <w:r>
        <w:t>(No screenshot available)</w:t>
      </w:r>
    </w:p>
    <w:p>
      <w:pPr>
        <w:pStyle w:val="Heading2"/>
      </w:pPr>
      <w:r>
        <w:t>43. SC  — detector:1.4.3 [PASS]</w:t>
      </w:r>
    </w:p>
    <w:p>
      <w:r>
        <w:t>Selector: p.MuiTypography-root.MuiTypography-body.css-casq6l</w:t>
      </w:r>
    </w:p>
    <w:p>
      <w:r>
        <w:t>Note: Text contrast 18.88 &gt;= threshold 4.5.</w:t>
      </w:r>
    </w:p>
    <w:p>
      <w:r>
        <w:t>(No screenshot available)</w:t>
      </w:r>
    </w:p>
    <w:p>
      <w:pPr>
        <w:pStyle w:val="Heading2"/>
      </w:pPr>
      <w:r>
        <w:t>44. SC  — runner:ai-2.4.6-local [PASS]</w:t>
      </w:r>
    </w:p>
    <w:p>
      <w:r>
        <w:t>Selector: h1.MuiTypography-root.MuiTypography-hero.css-e6usta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416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1.MuiTypography-root.MuiTypography-hero.css-e6us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41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45. SC  — runner:ai-2.4.6-local [PASS]</w:t>
      </w:r>
    </w:p>
    <w:p>
      <w:r>
        <w:t>Selector: h2.MuiTypography-root.MuiTypography-title.HomepageHeroSection_cardsTitle__ji_Kt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885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2.MuiTypography-root.MuiTypography-title.HomepageHeroSect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8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46. SC  — runner:ai-2.4.6-local [PASS]</w:t>
      </w:r>
    </w:p>
    <w:p>
      <w:r>
        <w:t>Selector: h2.MuiTypography-root.MuiTypography-title.css-1uxvbx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885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2.MuiTypography-root.MuiTypography-title.HomepageHeroSect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8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47. SC  — runner:ai-2.4.6-local [PASS]</w:t>
      </w:r>
    </w:p>
    <w:p>
      <w:r>
        <w:t>Selector: #mychart-is-now-live-for-patients-in-utah\,-idaho-and-nevada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6285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mychart-is-now-live-for-patients-in-utah_-idaho-and-nevad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62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48. SC  — runner:ai-2.4.6-local [PASS]</w:t>
      </w:r>
    </w:p>
    <w:p>
      <w:r>
        <w:t>Selector: #image-card-collection-\:r6\: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431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image-card-collection-_r6_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4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49. SC  — runner:ai-2.4.6-local [PASS]</w:t>
      </w:r>
    </w:p>
    <w:p>
      <w:r>
        <w:t>Selector: h3.MuiTypography-root.MuiTypography-title-large.ImageCard_title__JUIba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482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3.MuiTypography-root.MuiTypography-title-large.ImageCard_t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50. SC  — runner:ai-2.4.6-local [PASS]</w:t>
      </w:r>
    </w:p>
    <w:p>
      <w:r>
        <w:t>Selector: #for-patients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433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for-pati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43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51. SC  — runner:ai-2.4.6-local [PASS]</w:t>
      </w:r>
    </w:p>
    <w:p>
      <w:r>
        <w:t>Selector: h5.MuiTypography-root.MuiTypography-h5.HighlightCard_title__gzKtO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67124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5.MuiTypography-root.MuiTypography-h5.HighlightCard_title__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71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52. SC  — runner:ai-2.4.6-local [PASS]</w:t>
      </w:r>
    </w:p>
    <w:p>
      <w:r>
        <w:t>Selector: h2.MuiTypography-root.MuiTypography-headline.BaseDisplayCard_title__GHG8Q</w:t>
      </w:r>
    </w:p>
    <w:p>
      <w:r>
        <w:t>(No screenshot available)</w:t>
      </w:r>
    </w:p>
    <w:p>
      <w:pPr>
        <w:pStyle w:val="Heading2"/>
      </w:pPr>
      <w:r>
        <w:t>53. SC  — runner:ai-2.4.6-local [PASS]</w:t>
      </w:r>
    </w:p>
    <w:p>
      <w:r>
        <w:t>Selector: #we\'re-reimagining-healthcare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344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we_re-reimagining-healthca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3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54. SC  — runner:ai-2.4.6-local [PASS]</w:t>
      </w:r>
    </w:p>
    <w:p>
      <w:r>
        <w:t>Selector: #intermountain-children\'s-health</w:t>
      </w:r>
    </w:p>
    <w:p>
      <w:r>
        <w:t>(No screenshot available)</w:t>
      </w:r>
    </w:p>
    <w:p>
      <w:pPr>
        <w:pStyle w:val="Heading2"/>
      </w:pPr>
      <w:r>
        <w:t>55. SC  — runner:ai-2.4.6-local [PASS]</w:t>
      </w:r>
    </w:p>
    <w:p>
      <w:r>
        <w:t>Selector: #careers-at-intermountain-health</w:t>
      </w:r>
    </w:p>
    <w:p>
      <w:r>
        <w:t>(No screenshot available)</w:t>
      </w:r>
    </w:p>
    <w:p>
      <w:pPr>
        <w:pStyle w:val="Heading2"/>
      </w:pPr>
      <w:r>
        <w:t>56. SC  — runner:ai-2.4.6-local [PASS]</w:t>
      </w:r>
    </w:p>
    <w:p>
      <w:r>
        <w:t>Selector: #publication-card-collection-\:rb\:</w:t>
      </w:r>
    </w:p>
    <w:p>
      <w:r>
        <w:t>(No screenshot available)</w:t>
      </w:r>
    </w:p>
    <w:p>
      <w:pPr>
        <w:pStyle w:val="Heading2"/>
      </w:pPr>
      <w:r>
        <w:t>57. SC  — runner:ai-2.4.6-local [PASS]</w:t>
      </w:r>
    </w:p>
    <w:p>
      <w:r>
        <w:t>Selector: h3.PublicationCard_title__WofEW</w:t>
      </w:r>
    </w:p>
    <w:p>
      <w:r>
        <w:t>(No screenshot available)</w:t>
      </w:r>
    </w:p>
    <w:p>
      <w:pPr>
        <w:pStyle w:val="Heading2"/>
      </w:pPr>
      <w:r>
        <w:t>58. SC  — runner:ai-2.4.6-local [PASS]</w:t>
      </w:r>
    </w:p>
    <w:p>
      <w:r>
        <w:t>Selector: #power-of-we</w:t>
      </w:r>
    </w:p>
    <w:p>
      <w:r>
        <w:t>(No screenshot available)</w:t>
      </w:r>
    </w:p>
    <w:p>
      <w:pPr>
        <w:pStyle w:val="Heading2"/>
      </w:pPr>
      <w:r>
        <w:t>59. SC  — runner:ai-2.4.6-local [PASS]</w:t>
      </w:r>
    </w:p>
    <w:p>
      <w:r>
        <w:t>Selector: #city-selection-container-\:r2\: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27521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_city-selection-container-_r2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60. SC  — runner:ai-2.4.6-local [PASS]</w:t>
      </w:r>
    </w:p>
    <w:p>
      <w:r>
        <w:t>Selector: a.IhLink_link__B1NPM.link.undefined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61. SC  — runner:ai-2.4.6-local [PASS]</w:t>
      </w:r>
    </w:p>
    <w:p>
      <w:r>
        <w:t>Selector: span.MuiButtonBase-root.MuiButton-root.MuiButton-text</w:t>
      </w:r>
    </w:p>
    <w:p>
      <w:r>
        <w:t>(No screenshot available)</w:t>
      </w:r>
    </w:p>
    <w:p>
      <w:pPr>
        <w:pStyle w:val="Heading2"/>
      </w:pPr>
      <w:r>
        <w:t>62. SC  — runner:ai-2.4.6-local [PASS]</w:t>
      </w:r>
    </w:p>
    <w:p>
      <w:r>
        <w:t>Selector: button.MuiButtonBase-root.MuiButton-root.MuiButton-text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27521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_city-selection-container-_r2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63. SC  — runner:ai-2.4.6-local [PASS]</w:t>
      </w:r>
    </w:p>
    <w:p>
      <w:r>
        <w:t>Selector: a.IhLink_link__B1NPM.link.EnterpriseNavigation_navButton__brsNE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06762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ind__a.IhLink_link__B1NPM.link.EnterpriseNavigation_navButton__b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6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64. SC  — runner:ai-2.4.6-local [PASS]</w:t>
      </w:r>
    </w:p>
    <w:p>
      <w:r>
        <w:t>Selector: a.HomepageHeroSection_anchorLink__ljaAj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3633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a.HomepageHeroSection_anchorLink__ljaAj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36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65. SC  — runner:ai-2.4.6-local [PASS]</w:t>
      </w:r>
    </w:p>
    <w:p>
      <w:r>
        <w:t>Selector: a.IhLink_link__B1NPM.link.HomepageHeroSection_card__6XbjH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46222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omepageHeroSection_card__6Xbj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46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66. SC  — runner:ai-2.4.6-local [PASS]</w:t>
      </w:r>
    </w:p>
    <w:p>
      <w:r>
        <w:t>Selector: a.IhLink_link__B1NPM.link.IhLink_noUnderline__F9x5C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67. SC  — runner:ai-2.4.6-local [PASS]</w:t>
      </w:r>
    </w:p>
    <w:p>
      <w:r>
        <w:t>Selector: div.MuiButtonBase-root.MuiButton-root.MuiButton-contained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68. SC  — runner:ai-2.4.6-local [PASS]</w:t>
      </w:r>
    </w:p>
    <w:p>
      <w:r>
        <w:t>Selector: a.IhLink_link__B1NPM.link.ImageCard_link__Pimer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9648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ImageCard_link__Pim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6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4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69. SC  — runner:ai-2.4.6-local [PASS]</w:t>
      </w:r>
    </w:p>
    <w:p>
      <w:r>
        <w:t>Selector: button.MuiButtonBase-root.MuiButton-root.MuiButton-contained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39471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button.MuiButtonBase-root.MuiButton-root.MuiButton-contain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70. SC  — runner:ai-2.4.6-local [PASS]</w:t>
      </w:r>
    </w:p>
    <w:p>
      <w:r>
        <w:t>Selector: a.IhLink_link__B1NPM.link.HighlightCard_link__2Na2J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0568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ighlightCard_link__2Na2J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0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71. SC  — runner:ai-2.4.6-local [PASS]</w:t>
      </w:r>
    </w:p>
    <w:p>
      <w:r>
        <w:t>Selector: a.IhLink_link__B1NPM.link.PublicationCard_mediaLink__35BLb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47445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mediaLink__35BL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7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72. SC  — runner:ai-2.4.6-local [PASS]</w:t>
      </w:r>
    </w:p>
    <w:p>
      <w:r>
        <w:t>Selector: a.IhLink_link__B1NPM.link.PublicationCard_titleLink__rSxMF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6007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titleLink__rSxMF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6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73. SC  — runner:ai-2.4.6-local [PASS]</w:t>
      </w:r>
    </w:p>
    <w:p>
      <w:r>
        <w:t>Selector: a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74. SC  — runner:ai-2.4.6-local [PASS]</w:t>
      </w:r>
    </w:p>
    <w:p>
      <w:r>
        <w:t>Selector: a.IhLink_link__B1NPM.link.Footer_link__QXBXs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8400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link__QXBX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75. SC  — runner:ai-2.4.6-local [PASS]</w:t>
      </w:r>
    </w:p>
    <w:p>
      <w:r>
        <w:t>Selector: a.IhLink_link__B1NPM.link.Footer_hygieneLink__X3OsI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6172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hygieneLink__X3OsI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4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76. SC 1.1.1 — image-alt [PASS]</w:t>
      </w:r>
    </w:p>
    <w:p>
      <w:r>
        <w:t>Selector: .Image_fill__s7oE1</w:t>
      </w:r>
    </w:p>
    <w:p>
      <w:r>
        <w:t>(No screenshot available)</w:t>
      </w:r>
    </w:p>
    <w:p>
      <w:pPr>
        <w:pStyle w:val="Heading2"/>
      </w:pPr>
      <w:r>
        <w:t>77. SC 1.1.1 — image-alt [PASS]</w:t>
      </w:r>
    </w:p>
    <w:p>
      <w:r>
        <w:t>Selector: .ContextualInlineBanner_style4__fmimQ &gt; .ContextualInlineBanner_container__Z8ghb.MuiContainer-maxWidthLg.css-2x3mfp &gt; .ContextualInlineBanner_inner__L57zv &gt; .ContextualInlineBanner_aside__No8qO &gt; .ContextualInlineBanner_image__DmALF[sizes="100vw"][data-nimg="fill"]</w:t>
      </w:r>
    </w:p>
    <w:p>
      <w:r>
        <w:t>(No screenshot available)</w:t>
      </w:r>
    </w:p>
    <w:p>
      <w:pPr>
        <w:pStyle w:val="Heading2"/>
      </w:pPr>
      <w:r>
        <w:t>78. SC 1.1.1 — image-alt [PASS]</w:t>
      </w:r>
    </w:p>
    <w:p>
      <w:r>
        <w:t>Selector: .ImageCard_link__Pimer[href$="childrens-health"][target=""] &gt; .IhLink_linkInner__QwFmJ.linkInner &gt; .ImageCard_wrapper__Kc2FR.css-p4afvr.MuiPaper-root &gt; .ImageCard_imageWrapper__2P7UV.css-0[data-attribte="ImageCard"] &gt; .ImageCard_image__6wk2g[width="350"][height="262.5"]</w:t>
      </w:r>
    </w:p>
    <w:p>
      <w:r>
        <w:t>(No screenshot available)</w:t>
      </w:r>
    </w:p>
    <w:p>
      <w:pPr>
        <w:pStyle w:val="Heading2"/>
      </w:pPr>
      <w:r>
        <w:t>79. SC 1.1.1 — image-alt [PASS]</w:t>
      </w:r>
    </w:p>
    <w:p>
      <w:r>
        <w:t>Selector: img[alt="Man speaking with his doctor"]</w:t>
      </w:r>
    </w:p>
    <w:p>
      <w:r>
        <w:t>(No screenshot available)</w:t>
      </w:r>
    </w:p>
    <w:p>
      <w:pPr>
        <w:pStyle w:val="Heading2"/>
      </w:pPr>
      <w:r>
        <w:t>80. SC 1.1.1 — image-alt [PASS]</w:t>
      </w:r>
    </w:p>
    <w:p>
      <w:r>
        <w:t>Selector: img[alt="Woman smiling"]</w:t>
      </w:r>
    </w:p>
    <w:p>
      <w:r>
        <w:t>(No screenshot available)</w:t>
      </w:r>
    </w:p>
    <w:p>
      <w:pPr>
        <w:pStyle w:val="Heading2"/>
      </w:pPr>
      <w:r>
        <w:t>81. SC 1.1.1 — image-alt [PASS]</w:t>
      </w:r>
    </w:p>
    <w:p>
      <w:r>
        <w:t>Selector: img[alt="Seniors smiling"]</w:t>
      </w:r>
    </w:p>
    <w:p>
      <w:r>
        <w:t>(No screenshot available)</w:t>
      </w:r>
    </w:p>
    <w:p>
      <w:pPr>
        <w:pStyle w:val="Heading2"/>
      </w:pPr>
      <w:r>
        <w:t>82. SC 1.1.1 — image-alt [PASS]</w:t>
      </w:r>
    </w:p>
    <w:p>
      <w:r>
        <w:t>Selector: a[href$="virtual-care"] &gt; .IhLink_linkInner__QwFmJ.linkInner &gt; .ImageCard_wrapper__Kc2FR.css-p4afvr.MuiPaper-root &gt; .ImageCard_imageWrapper__2P7UV.css-0[data-attribte="ImageCard"] &gt; .ImageCard_image__6wk2g[width="350"][height="262.5"]</w:t>
      </w:r>
    </w:p>
    <w:p>
      <w:r>
        <w:t>(No screenshot available)</w:t>
      </w:r>
    </w:p>
    <w:p>
      <w:pPr>
        <w:pStyle w:val="Heading2"/>
      </w:pPr>
      <w:r>
        <w:t>83. SC 1.1.1 — image-alt [PASS]</w:t>
      </w:r>
    </w:p>
    <w:p>
      <w:r>
        <w:t>Selector: #We\'re-reimagining-healthcare &gt; .Features_container__9Ejtw.MuiContainer-maxWidthLg.css-2x3mfp &gt; figure &gt; .Features_image__jEoiF[width="550"][height="400"]</w:t>
      </w:r>
    </w:p>
    <w:p>
      <w:r>
        <w:t>(No screenshot available)</w:t>
      </w:r>
    </w:p>
    <w:p>
      <w:pPr>
        <w:pStyle w:val="Heading2"/>
      </w:pPr>
      <w:r>
        <w:t>84. SC 1.1.1 — image-alt [PASS]</w:t>
      </w:r>
    </w:p>
    <w:p>
      <w:r>
        <w:t>Selector: .Features_alignImageRight__TAWYa &gt; figure &gt; .Features_image__jEoiF[width="550"][height="400"]</w:t>
      </w:r>
    </w:p>
    <w:p>
      <w:r>
        <w:t>(No screenshot available)</w:t>
      </w:r>
    </w:p>
    <w:p>
      <w:pPr>
        <w:pStyle w:val="Heading2"/>
      </w:pPr>
      <w:r>
        <w:t>85. SC 1.1.1 — image-alt [PASS]</w:t>
      </w:r>
    </w:p>
    <w:p>
      <w:r>
        <w:t>Selector: img[alt="RNimage"]</w:t>
      </w:r>
    </w:p>
    <w:p>
      <w:r>
        <w:t>(No screenshot available)</w:t>
      </w:r>
    </w:p>
    <w:p>
      <w:pPr>
        <w:pStyle w:val="Heading2"/>
      </w:pPr>
      <w:r>
        <w:t>86. SC 1.1.1 — image-alt [PASS]</w:t>
      </w:r>
    </w:p>
    <w:p>
      <w:r>
        <w:t>Selector: img[height="582"]</w:t>
      </w:r>
    </w:p>
    <w:p>
      <w:r>
        <w:t>(No screenshot available)</w:t>
      </w:r>
    </w:p>
    <w:p>
      <w:pPr>
        <w:pStyle w:val="Heading2"/>
      </w:pPr>
      <w:r>
        <w:t>87. SC 1.1.1 — image-alt [PASS]</w:t>
      </w:r>
    </w:p>
    <w:p>
      <w:r>
        <w:t>Selector: .swiper-slide-next.swiper-slide-visible.swiper-slide &gt; .PublicationCard_wrapper__h6BoM &gt; .MuiCard-root.PublicationCard_inner__Ym3DL.css-h4ugdf &gt; .PublicationCard_mediaWrapper__QC_m1.media &gt; .PublicationCard_mediaLink__35BLb.IhLink_link__B1NPM[target="_self"] &gt; .IhLink_linkInner__QwFmJ.linkInner &gt; .PublicationCard_media__6sVzo[height="597"][width="500"]</w:t>
      </w:r>
    </w:p>
    <w:p>
      <w:r>
        <w:t>(No screenshot available)</w:t>
      </w:r>
    </w:p>
    <w:p>
      <w:pPr>
        <w:pStyle w:val="Heading2"/>
      </w:pPr>
      <w:r>
        <w:t>88. SC 1.1.1 — image-alt [PASS]</w:t>
      </w:r>
    </w:p>
    <w:p>
      <w:r>
        <w:t>Selector: img[alt="Family having summer fun"]</w:t>
      </w:r>
    </w:p>
    <w:p>
      <w:r>
        <w:t>(No screenshot available)</w:t>
      </w:r>
    </w:p>
    <w:p>
      <w:pPr>
        <w:pStyle w:val="Heading2"/>
      </w:pPr>
      <w:r>
        <w:t>89. SC 1.1.1 — image-alt [PASS]</w:t>
      </w:r>
    </w:p>
    <w:p>
      <w:r>
        <w:t>Selector: img[alt="Woman in the sun"]</w:t>
      </w:r>
    </w:p>
    <w:p>
      <w:r>
        <w:t>(No screenshot available)</w:t>
      </w:r>
    </w:p>
    <w:p>
      <w:pPr>
        <w:pStyle w:val="Heading2"/>
      </w:pPr>
      <w:r>
        <w:t>90. SC 1.1.1 — image-alt [PASS]</w:t>
      </w:r>
    </w:p>
    <w:p>
      <w:r>
        <w:t>Selector: img[alt="Person walking up stairs"]</w:t>
      </w:r>
    </w:p>
    <w:p>
      <w:r>
        <w:t>(No screenshot available)</w:t>
      </w:r>
    </w:p>
    <w:p>
      <w:pPr>
        <w:pStyle w:val="Heading2"/>
      </w:pPr>
      <w:r>
        <w:t>91. SC 1.1.1 — image-alt [PASS]</w:t>
      </w:r>
    </w:p>
    <w:p>
      <w:r>
        <w:t>Selector: img[alt="Group putting hands in center"]</w:t>
      </w:r>
    </w:p>
    <w:p>
      <w:r>
        <w:t>(No screenshot available)</w:t>
      </w:r>
    </w:p>
    <w:p>
      <w:pPr>
        <w:pStyle w:val="Heading2"/>
      </w:pPr>
      <w:r>
        <w:t>92. SC 1.1.1 — image-alt [PASS]</w:t>
      </w:r>
    </w:p>
    <w:p>
      <w:r>
        <w:t>Selector: img[alt="Secondary Logo"]</w:t>
      </w:r>
    </w:p>
    <w:p>
      <w:r>
        <w:t>(No screenshot available)</w:t>
      </w:r>
    </w:p>
    <w:p>
      <w:pPr>
        <w:pStyle w:val="Heading2"/>
      </w:pPr>
      <w:r>
        <w:t>93. SC 1.3.1 — runner:info-relationships-list-missing [FAIL]</w:t>
      </w:r>
    </w:p>
    <w:p>
      <w:r>
        <w:t>Selector: a.IhLink_link__B1NPM.link.Footer_link__QXBXs</w:t>
      </w:r>
    </w:p>
    <w:p>
      <w:r>
        <w:t>Note: Navigation links appear grouped but not conveyed via list semantics.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8400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link__QXBX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94. SC 1.3.1 — runner:info-relationships-list-missing [FAIL]</w:t>
      </w:r>
    </w:p>
    <w:p>
      <w:r>
        <w:t>Selector: a.IhLink_link__B1NPM.link.Footer_hygieneLink__X3OsI</w:t>
      </w:r>
    </w:p>
    <w:p>
      <w:r>
        <w:t>Note: Navigation links appear grouped but not conveyed via list semantics.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6172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hygieneLink__X3OsI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95. SC 1.3.1 — aria-hidden-body [PASS]</w:t>
      </w:r>
    </w:p>
    <w:p>
      <w:r>
        <w:t>Selector: body</w:t>
      </w:r>
    </w:p>
    <w:p>
      <w:r>
        <w:t>(No screenshot available)</w:t>
      </w:r>
    </w:p>
    <w:p>
      <w:pPr>
        <w:pStyle w:val="Heading2"/>
      </w:pPr>
      <w:r>
        <w:t>96. SC 1.4.1 — link-indicator:style [FAIL]</w:t>
      </w:r>
    </w:p>
    <w:p>
      <w:r>
        <w:t>Selector: a.IhLink_link__B1NPM.link.undefined</w:t>
      </w:r>
    </w:p>
    <w:p>
      <w:r>
        <w:t>Note: Inline link not visually distinguished (no underline and no color difference).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97. SC 1.4.1 — link-indicator:style [FAIL]</w:t>
      </w:r>
    </w:p>
    <w:p>
      <w:r>
        <w:t>Selector: a.IhLink_link__B1NPM.link.EnterpriseNavigation_navButton__brsNE</w:t>
      </w:r>
    </w:p>
    <w:p>
      <w:r>
        <w:t>Note: Inline link not visually distinguished (no underline and no color difference).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06762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ind__a.IhLink_link__B1NPM.link.EnterpriseNavigation_navButton__b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6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98. SC 1.4.1 — link-indicator:style [FAIL]</w:t>
      </w:r>
    </w:p>
    <w:p>
      <w:r>
        <w:t>Selector: a.IhLink_link__B1NPM.link.HomepageHeroSection_card__6XbjH</w:t>
      </w:r>
    </w:p>
    <w:p>
      <w:r>
        <w:t>Note: Inline link not visually distinguished (no underline and no color difference).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46222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omepageHeroSection_card__6Xbj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46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99. SC 1.4.1 — link-indicator:style [FAIL]</w:t>
      </w:r>
    </w:p>
    <w:p>
      <w:r>
        <w:t>Selector: a.IhLink_link__B1NPM.link.IhLink_noUnderline__F9x5C</w:t>
      </w:r>
    </w:p>
    <w:p>
      <w:r>
        <w:t>Note: Inline link not visually distinguished (no underline and no color difference).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100. SC 1.4.1 — link-indicator:style [FAIL]</w:t>
      </w:r>
    </w:p>
    <w:p>
      <w:r>
        <w:t>Selector: a.IhLink_link__B1NPM.link.HighlightCard_link__2Na2J</w:t>
      </w:r>
    </w:p>
    <w:p>
      <w:r>
        <w:t>Note: Inline link not visually distinguished (no underline and no color difference).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0568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ighlightCard_link__2Na2J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0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101. SC 1.4.1 — link-indicator:style [FAIL]</w:t>
      </w:r>
    </w:p>
    <w:p>
      <w:r>
        <w:t>Selector: a.IhLink_link__B1NPM.link.PublicationCard_titleLink__rSxMF</w:t>
      </w:r>
    </w:p>
    <w:p>
      <w:r>
        <w:t>Note: Inline link not visually distinguished (no underline and no color difference).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6007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titleLink__rSxMF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6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102. SC 1.4.1 — link-indicator:style [FAIL]</w:t>
      </w:r>
    </w:p>
    <w:p>
      <w:r>
        <w:t>Selector: a.IhLink_link__B1NPM.link.Footer_link__QXBXs</w:t>
      </w:r>
    </w:p>
    <w:p>
      <w:r>
        <w:t>Note: Inline link not visually distinguished (no underline and no color difference).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8400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link__QXBX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103. SC 1.4.1 — link-indicator:style [FAIL]</w:t>
      </w:r>
    </w:p>
    <w:p>
      <w:r>
        <w:t>Selector: a.IhLink_link__B1NPM.link.Footer_hygieneLink__X3OsI</w:t>
      </w:r>
    </w:p>
    <w:p>
      <w:r>
        <w:t>Note: Inline link not visually distinguished (no underline and no color difference).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6172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hygieneLink__X3OsI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104. SC 1.4.1 — runner:nontext-ui-contrast [FAIL]</w:t>
      </w:r>
    </w:p>
    <w:p>
      <w:r>
        <w:t>Selector: #city-selection-container-\:r2\:</w:t>
      </w:r>
    </w:p>
    <w:p>
      <w:r>
        <w:t>Note: Non-text (UI) contrast 2.54 &lt; 3.0 threshold.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27521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_city-selection-container-_r2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105. SC 1.4.1 — runner:nontext-ui-contrast [FAIL]</w:t>
      </w:r>
    </w:p>
    <w:p>
      <w:r>
        <w:t>Selector: button.MuiButtonBase-root.MuiButton-root.MuiButton-text</w:t>
      </w:r>
    </w:p>
    <w:p>
      <w:r>
        <w:t>Note: Non-text (UI) contrast 3.00 &lt; 3.0 threshold.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27521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_city-selection-container-_r2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4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106. SC 1.4.1 — runner:nontext-ui-contrast [FAIL]</w:t>
      </w:r>
    </w:p>
    <w:p>
      <w:r>
        <w:t>Selector: div.MuiButtonBase-root.MuiButton-root.MuiButton-contained</w:t>
      </w:r>
    </w:p>
    <w:p>
      <w:r>
        <w:t>Note: Non-text (UI) contrast 1.00 &lt; 3.0 threshold.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107. SC 1.4.1 — runner:nontext-ui-contrast [FAIL]</w:t>
      </w:r>
    </w:p>
    <w:p>
      <w:r>
        <w:t>Selector: button.MuiButtonBase-root.MuiButton-root.MuiButton-contained</w:t>
      </w:r>
    </w:p>
    <w:p>
      <w:r>
        <w:t>Note: Non-text (UI) contrast 1.00 &lt; 3.0 threshold.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39471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button.MuiButtonBase-root.MuiButton-root.MuiButton-contain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108. SC 1.4.3 — color-contrast [FAIL]</w:t>
      </w:r>
    </w:p>
    <w:p>
      <w:r>
        <w:t>Selector: .swiper-slide:nth-child(4) &gt; .PublicationCard_wrapper__h6BoM &gt; .MuiCard-root.PublicationCard_inner__Ym3DL.css-h4ugdf &gt; .PublicationCard_body__cJmPT &gt; .PublicationCard_summary__d1QYN.css-casq6l.MuiTypography-body</w:t>
      </w:r>
    </w:p>
    <w:p>
      <w:r>
        <w:t>Note: Fix any of the following:</w:t>
        <w:br/>
        <w:t xml:space="preserve">  Element has insufficient color contrast of 3.66 (foreground color: #8880ab, background color: #ffffff, font size: 13.5pt (18px), font weight: normal). Expected contrast ratio of 4.5:1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45967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swiper-slide_nth-child_4_.PublicationCard_wrapper__h6BoM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59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109. SC 1.4.3 — color-contrast [FAIL]</w:t>
      </w:r>
    </w:p>
    <w:p>
      <w:r>
        <w:t>Selector: .locationSelectorText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30628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locationSelectorTex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30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110. SC 1.4.3 — color-contrast [FAIL]</w:t>
      </w:r>
    </w:p>
    <w:p>
      <w:r>
        <w:t>Selector: .EnterpriseNavigation_hideMobile__DeitS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111. SC 1.4.3 — color-contrast [FAIL]</w:t>
      </w:r>
    </w:p>
    <w:p>
      <w:r>
        <w:t>Selector: .EnterpriseNavigation_iconButtonLabel__3Ism7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4498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iconButtonLabel__3Ism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4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112. SC 1.4.3 — color-contrast [FAIL]</w:t>
      </w:r>
    </w:p>
    <w:p>
      <w:r>
        <w:t>Selector: .EnterpriseNavigation_navButton__brsNE[href$="find-a-doctor"][target=""] &gt; .IhLink_linkInner__QwFmJ.linkInner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0104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_href_find-a-doctor_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4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113. SC 1.4.3 — color-contrast [FAIL]</w:t>
      </w:r>
    </w:p>
    <w:p>
      <w:r>
        <w:t>Selector: .EnterpriseNavigation_navButton__brsNE.MuiButton-text.MuiButton-textPrimary:nth-child(2)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114. SC 1.4.3 — color-contrast [FAIL]</w:t>
      </w:r>
    </w:p>
    <w:p>
      <w:r>
        <w:t>Selector: .EnterpriseNavigation_navButton__brsNE.MuiButton-text.MuiButton-textPrimary:nth-child(3)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115. SC 1.4.3 — color-contrast [FAIL]</w:t>
      </w:r>
    </w:p>
    <w:p>
      <w:r>
        <w:t>Selector: .EnterpriseNavigation_navButton__brsNE.MuiButton-text.MuiButton-textPrimary:nth-child(4)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116. SC 1.4.3 — color-contrast [FAIL]</w:t>
      </w:r>
    </w:p>
    <w:p>
      <w:r>
        <w:t>Selector: .EnterpriseNavigation_navButton__brsNE.MuiButton-text.MuiButton-textPrimary:nth-child(5)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117. SC 1.4.3 — color-contrast [FAIL]</w:t>
      </w:r>
    </w:p>
    <w:p>
      <w:r>
        <w:t>Selector: .EnterpriseNavigation_navButton__brsNE.MuiButton-text.MuiButton-textPrimary:nth-child(6)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118. SC 1.4.3 — runner:contrast-text [FAIL]</w:t>
      </w:r>
    </w:p>
    <w:p>
      <w:r>
        <w:t>Selector: h1.MuiTypography-root.MuiTypography-hero.css-e6usta</w:t>
      </w:r>
    </w:p>
    <w:p>
      <w:r>
        <w:t>Note: Text contrast 1.10 &lt; threshold 3.0.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4162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1.MuiTypography-root.MuiTypography-hero.css-e6us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41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119. SC 1.4.3 — runner:contrast-text [FAIL]</w:t>
      </w:r>
    </w:p>
    <w:p>
      <w:r>
        <w:t>Selector: p.MuiTypography-root.MuiTypography-body.HomepageHeroSection_subCopy___hRkX</w:t>
      </w:r>
    </w:p>
    <w:p>
      <w:r>
        <w:t>Note: Text contrast 1.10 &lt;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9664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p.MuiTypography-root.MuiTypography-body.HomepageHeroSection_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6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120. SC 1.4.3 — runner:contrast-text [FAIL]</w:t>
      </w:r>
    </w:p>
    <w:p>
      <w:r>
        <w:t>Selector: a.HomepageHeroSection_anchorLink__ljaAj</w:t>
      </w:r>
    </w:p>
    <w:p>
      <w:r>
        <w:t>Note: Text contrast 1.10 &lt;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36333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a.HomepageHeroSection_anchorLink__ljaAj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36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121. SC 1.4.3 — runner:contrast-text [FAIL]</w:t>
      </w:r>
    </w:p>
    <w:p>
      <w:r>
        <w:t>Selector: h2.MuiTypography-root.MuiTypography-title.HomepageHeroSection_cardsTitle__ji_Kt</w:t>
      </w:r>
    </w:p>
    <w:p>
      <w:r>
        <w:t>Note: Text contrast 1.10 &lt; threshold 3.0.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8851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2.MuiTypography-root.MuiTypography-title.HomepageHeroSect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8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122. SC 1.4.3 — runner:contrast-text [FAIL]</w:t>
      </w:r>
    </w:p>
    <w:p>
      <w:r>
        <w:t>Selector: a.IhLink_link__B1NPM.link.HomepageHeroSection_card__6XbjH</w:t>
      </w:r>
    </w:p>
    <w:p>
      <w:r>
        <w:t>Note: Text contrast 1.10 &lt;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46222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omepageHeroSection_card__6Xbj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46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123. SC 1.4.3 — runner:contrast-text [FAIL]</w:t>
      </w:r>
    </w:p>
    <w:p>
      <w:r>
        <w:t>Selector: h2.MuiTypography-root.MuiTypography-title.css-1uxvbx</w:t>
      </w:r>
    </w:p>
    <w:p>
      <w:r>
        <w:t>Note: Text contrast 1.10 &lt; threshold 3.0.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8851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2.MuiTypography-root.MuiTypography-title.HomepageHeroSect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8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124. SC 1.4.3 — runner:contrast-text [FAIL]</w:t>
      </w:r>
    </w:p>
    <w:p>
      <w:r>
        <w:t>Selector: p.MuiTypography-root.MuiTypography-body.MuiTypography-paragraph</w:t>
      </w:r>
    </w:p>
    <w:p>
      <w:r>
        <w:t>Note: Text contrast 1.10 &lt;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50769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p.MuiTypography-root.MuiTypography-body.MuiTypography-paragr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0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8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125. SC 1.4.3 — runner:contrast-text [FAIL]</w:t>
      </w:r>
    </w:p>
    <w:p>
      <w:r>
        <w:t>Selector: span.MuiTypography-root.MuiTypography-label.ContextualInlineBanner_topic__XaYy_</w:t>
      </w:r>
    </w:p>
    <w:p>
      <w:r>
        <w:t>Note: Text contrast 2.17 &lt;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43477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span.MuiTypography-root.MuiTypography-label.ContextualInlin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4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8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126. SC 1.4.3 — runner:contrast-text [FAIL]</w:t>
      </w:r>
    </w:p>
    <w:p>
      <w:r>
        <w:t>Selector: #mychart-is-now-live-for-patients-in-utah\,-idaho-and-nevada</w:t>
      </w:r>
    </w:p>
    <w:p>
      <w:r>
        <w:t>Note: Text contrast 1.05 &lt; threshold 3.0.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6285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mychart-is-now-live-for-patients-in-utah_-idaho-and-nevad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62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127. SC 1.4.3 — runner:contrast-text [FAIL]</w:t>
      </w:r>
    </w:p>
    <w:p>
      <w:r>
        <w:t>Selector: p.MuiTypography-root.MuiTypography-body.ContextualInlineBanner_bodyText__SvV9S</w:t>
      </w:r>
    </w:p>
    <w:p>
      <w:r>
        <w:t>Note: Text contrast 2.64 &lt;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4788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p.MuiTypography-root.MuiTypography-body.ContextualInlineBann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4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8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128. SC 1.4.3 — runner:contrast-text [FAIL]</w:t>
      </w:r>
    </w:p>
    <w:p>
      <w:r>
        <w:t>Selector: a.IhLink_link__B1NPM.link.IhLink_noUnderline__F9x5C</w:t>
      </w:r>
    </w:p>
    <w:p>
      <w:r>
        <w:t>Note: Text contrast 2.40 &lt;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8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129. SC 1.4.3 — runner:contrast-text [FAIL]</w:t>
      </w:r>
    </w:p>
    <w:p>
      <w:r>
        <w:t>Selector: #image-card-collection-\:r6\:</w:t>
      </w:r>
    </w:p>
    <w:p>
      <w:r>
        <w:t>Note: Text contrast 1.05 &lt; threshold 3.0.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4319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image-card-collection-_r6_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4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130. SC 1.4.3 — runner:contrast-text [FAIL]</w:t>
      </w:r>
    </w:p>
    <w:p>
      <w:r>
        <w:t>Selector: a.IhLink_link__B1NPM.link.ImageCard_link__Pimer</w:t>
      </w:r>
    </w:p>
    <w:p>
      <w:r>
        <w:t>Note: Text contrast 2.40 &lt;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96488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ImageCard_link__Pim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6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8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131. SC 1.4.3 — runner:contrast-text [FAIL]</w:t>
      </w:r>
    </w:p>
    <w:p>
      <w:r>
        <w:t>Selector: h3.MuiTypography-root.MuiTypography-title-large.ImageCard_title__JUIba</w:t>
      </w:r>
    </w:p>
    <w:p>
      <w:r>
        <w:t>Note: Text contrast 1.05 &lt; threshold 3.0.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4829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3.MuiTypography-root.MuiTypography-title-large.ImageCard_t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132. SC 1.4.3 — runner:contrast-text [FAIL]</w:t>
      </w:r>
    </w:p>
    <w:p>
      <w:r>
        <w:t>Selector: #for-patients</w:t>
      </w:r>
    </w:p>
    <w:p>
      <w:r>
        <w:t>Note: Text contrast 1.05 &lt; threshold 3.0.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43319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for-pati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43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133. SC 1.4.3 — runner:contrast-text [FAIL]</w:t>
      </w:r>
    </w:p>
    <w:p>
      <w:r>
        <w:t>Selector: a.IhLink_link__B1NPM.link.HighlightCard_link__2Na2J</w:t>
      </w:r>
    </w:p>
    <w:p>
      <w:r>
        <w:t>Note: Text contrast 2.40 &lt;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05682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ighlightCard_link__2Na2J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0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8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134. SC 1.4.3 — runner:contrast-text [FAIL]</w:t>
      </w:r>
    </w:p>
    <w:p>
      <w:r>
        <w:t>Selector: h5.MuiTypography-root.MuiTypography-h5.HighlightCard_title__gzKtO</w:t>
      </w:r>
    </w:p>
    <w:p>
      <w:r>
        <w:t>Note: Text contrast 1.05 &lt; threshold 3.0.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67124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5.MuiTypography-root.MuiTypography-h5.HighlightCard_title__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71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135. SC 1.4.3 — runner:contrast-text [FAIL]</w:t>
      </w:r>
    </w:p>
    <w:p>
      <w:r>
        <w:t>Selector: p.MuiTypography-root.MuiTypography-body.HighlightCard_body__Rw01j</w:t>
      </w:r>
    </w:p>
    <w:p>
      <w:r>
        <w:t>Note: Text contrast 2.40 &lt;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538507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p.MuiTypography-root.MuiTypography-body.HighlightCard_body__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3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136. SC 1.4.3 — runner:contrast-text [FAIL]</w:t>
      </w:r>
    </w:p>
    <w:p>
      <w:r>
        <w:t>Selector: #we\'re-reimagining-healthcare</w:t>
      </w:r>
    </w:p>
    <w:p>
      <w:r>
        <w:t>Note: Text contrast 1.05 &lt; threshold 3.0.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3444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we_re-reimagining-healthca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3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137. SC 1.4.3 — runner:contrast-text [FAIL]</w:t>
      </w:r>
    </w:p>
    <w:p>
      <w:r>
        <w:t>Selector: p.MuiTypography-root.MuiTypography-body.Features_body__eb0rH</w:t>
      </w:r>
    </w:p>
    <w:p>
      <w:r>
        <w:t>Note: Text contrast 2.40 &lt; threshold 4.5.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593297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p.MuiTypography-root.MuiTypography-body.Features_body__eb0rH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93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138. SC 1.4.3 — color-contrast [REVIEW]</w:t>
      </w:r>
    </w:p>
    <w:p>
      <w:r>
        <w:t>Selector: .locationSelectorText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306286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locationSelectorTex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30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139. SC 1.4.3 — color-contrast [REVIEW]</w:t>
      </w:r>
    </w:p>
    <w:p>
      <w:r>
        <w:t>Selector: .EnterpriseNavigation_hideMobile__DeitS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140. SC 1.4.3 — color-contrast [REVIEW]</w:t>
      </w:r>
    </w:p>
    <w:p>
      <w:r>
        <w:t>Selector: .EnterpriseNavigation_iconButtonLabel__3Ism7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4498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iconButtonLabel__3Ism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4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141. SC 1.4.3 — color-contrast [REVIEW]</w:t>
      </w:r>
    </w:p>
    <w:p>
      <w:r>
        <w:t>Selector: .EnterpriseNavigation_navButton__brsNE[href$="find-a-doctor"][target=""] &gt; .IhLink_linkInner__QwFmJ.linkInner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0104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_href_find-a-doctor_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4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142. SC 1.4.3 — color-contrast [REVIEW]</w:t>
      </w:r>
    </w:p>
    <w:p>
      <w:r>
        <w:t>Selector: .EnterpriseNavigation_navButton__brsNE.MuiButton-text.MuiButton-textPrimary:nth-child(2)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143. SC 1.4.3 — color-contrast [REVIEW]</w:t>
      </w:r>
    </w:p>
    <w:p>
      <w:r>
        <w:t>Selector: .EnterpriseNavigation_navButton__brsNE.MuiButton-text.MuiButton-textPrimary:nth-child(3)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144. SC 1.4.3 — color-contrast [REVIEW]</w:t>
      </w:r>
    </w:p>
    <w:p>
      <w:r>
        <w:t>Selector: .EnterpriseNavigation_navButton__brsNE.MuiButton-text.MuiButton-textPrimary:nth-child(4)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145. SC 1.4.3 — color-contrast [REVIEW]</w:t>
      </w:r>
    </w:p>
    <w:p>
      <w:r>
        <w:t>Selector: .EnterpriseNavigation_navButton__brsNE.MuiButton-text.MuiButton-textPrimary:nth-child(5)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146. SC 1.4.3 — color-contrast [REVIEW]</w:t>
      </w:r>
    </w:p>
    <w:p>
      <w:r>
        <w:t>Selector: .EnterpriseNavigation_navButton__brsNE.MuiButton-text.MuiButton-textPrimary:nth-child(6)</w:t>
      </w:r>
    </w:p>
    <w:p>
      <w:r>
        <w:t>Note: Fix any of the following:</w:t>
        <w:br/>
        <w:t xml:space="preserve">  Element's background color could not be determined due to a pseudo element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147. SC 1.4.3 — color-contrast [PASS]</w:t>
      </w:r>
    </w:p>
    <w:p>
      <w:r>
        <w:t>Selector: h1</w:t>
      </w:r>
    </w:p>
    <w:p>
      <w:r>
        <w:t>(No screenshot available)</w:t>
      </w:r>
    </w:p>
    <w:p>
      <w:pPr>
        <w:pStyle w:val="Heading2"/>
      </w:pPr>
      <w:r>
        <w:t>148. SC 1.4.3 — color-contrast [PASS]</w:t>
      </w:r>
    </w:p>
    <w:p>
      <w:r>
        <w:t>Selector: .HomepageHeroSection_subCopy___hRkX</w:t>
      </w:r>
    </w:p>
    <w:p>
      <w:r>
        <w:t>(No screenshot available)</w:t>
      </w:r>
    </w:p>
    <w:p>
      <w:pPr>
        <w:pStyle w:val="Heading2"/>
      </w:pPr>
      <w:r>
        <w:t>149. SC 1.4.3 — color-contrast [PASS]</w:t>
      </w:r>
    </w:p>
    <w:p>
      <w:r>
        <w:t>Selector: .HomepageHeroSection_cardsTitle__ji_Kt</w:t>
      </w:r>
    </w:p>
    <w:p>
      <w:r>
        <w:t>(No screenshot available)</w:t>
      </w:r>
    </w:p>
    <w:p>
      <w:pPr>
        <w:pStyle w:val="Heading2"/>
      </w:pPr>
      <w:r>
        <w:t>150. SC 1.4.3 — color-contrast [PASS]</w:t>
      </w:r>
    </w:p>
    <w:p>
      <w:r>
        <w:t>Selector: .HomepageHeroSection_card__6XbjH[href$="find-a-doctor"][target=""] &gt; .IhLink_linkInner__QwFmJ.linkInner &gt; .HomepageHeroSection_inner__9XjZ5[data-attribute="HomepageHeroSectionSectionCard"] &gt; .HomepageHeroSection_header__cg3Aw &gt; .MuiTypography-title.css-1uxvbx</w:t>
      </w:r>
    </w:p>
    <w:p>
      <w:r>
        <w:t>(No screenshot available)</w:t>
      </w:r>
    </w:p>
    <w:p>
      <w:pPr>
        <w:pStyle w:val="Heading2"/>
      </w:pPr>
      <w:r>
        <w:t>151. SC 1.4.3 — color-contrast [PASS]</w:t>
      </w:r>
    </w:p>
    <w:p>
      <w:r>
        <w:t>Selector: .HomepageHeroSection_card__6XbjH[href$="find-a-doctor"][target=""] &gt; .IhLink_linkInner__QwFmJ.linkInner &gt; .HomepageHeroSection_inner__9XjZ5[data-attribute="HomepageHeroSectionSectionCard"] &gt; .MuiTypography-paragraph.HomepageHeroSection_cardSubCopy__8TiOH.css-u80pdr</w:t>
      </w:r>
    </w:p>
    <w:p>
      <w:r>
        <w:t>(No screenshot available)</w:t>
      </w:r>
    </w:p>
    <w:p>
      <w:pPr>
        <w:pStyle w:val="Heading2"/>
      </w:pPr>
      <w:r>
        <w:t>152. SC 1.4.3 — color-contrast [PASS]</w:t>
      </w:r>
    </w:p>
    <w:p>
      <w:r>
        <w:t>Selector: .HomepageHeroSection_card__6XbjH.IhLink_link__B1NPM[target=""]:nth-child(2) &gt; .IhLink_linkInner__QwFmJ.linkInner &gt; .HomepageHeroSection_inner__9XjZ5[data-attribute="HomepageHeroSectionSectionCard"] &gt; .HomepageHeroSection_header__cg3Aw &gt; .MuiTypography-title.css-1uxvbx</w:t>
      </w:r>
    </w:p>
    <w:p>
      <w:r>
        <w:t>(No screenshot available)</w:t>
      </w:r>
    </w:p>
    <w:p>
      <w:pPr>
        <w:pStyle w:val="Heading2"/>
      </w:pPr>
      <w:r>
        <w:t>153. SC 1.4.3 — color-contrast [PASS]</w:t>
      </w:r>
    </w:p>
    <w:p>
      <w:r>
        <w:t>Selector: .HomepageHeroSection_card__6XbjH.IhLink_link__B1NPM[target=""]:nth-child(2) &gt; .IhLink_linkInner__QwFmJ.linkInner &gt; .HomepageHeroSection_inner__9XjZ5[data-attribute="HomepageHeroSectionSectionCard"] &gt; .MuiTypography-paragraph.HomepageHeroSection_cardSubCopy__8TiOH.css-u80pdr</w:t>
      </w:r>
    </w:p>
    <w:p>
      <w:r>
        <w:t>(No screenshot available)</w:t>
      </w:r>
    </w:p>
    <w:p>
      <w:pPr>
        <w:pStyle w:val="Heading2"/>
      </w:pPr>
      <w:r>
        <w:t>154. SC 1.4.3 — color-contrast [PASS]</w:t>
      </w:r>
    </w:p>
    <w:p>
      <w:r>
        <w:t>Selector: .HomepageHeroSection_card__6XbjH[href$="patient-portal"][target=""] &gt; .IhLink_linkInner__QwFmJ.linkInner &gt; .HomepageHeroSection_inner__9XjZ5[data-attribute="HomepageHeroSectionSectionCard"] &gt; .HomepageHeroSection_header__cg3Aw &gt; .MuiTypography-title.css-1uxvbx</w:t>
      </w:r>
    </w:p>
    <w:p>
      <w:r>
        <w:t>(No screenshot available)</w:t>
      </w:r>
    </w:p>
    <w:p>
      <w:pPr>
        <w:pStyle w:val="Heading2"/>
      </w:pPr>
      <w:r>
        <w:t>155. SC 1.4.3 — color-contrast [PASS]</w:t>
      </w:r>
    </w:p>
    <w:p>
      <w:r>
        <w:t>Selector: .HomepageHeroSection_card__6XbjH[href$="patient-portal"][target=""] &gt; .IhLink_linkInner__QwFmJ.linkInner &gt; .HomepageHeroSection_inner__9XjZ5[data-attribute="HomepageHeroSectionSectionCard"] &gt; .MuiTypography-paragraph.HomepageHeroSection_cardSubCopy__8TiOH.css-u80pdr</w:t>
      </w:r>
    </w:p>
    <w:p>
      <w:r>
        <w:t>(No screenshot available)</w:t>
      </w:r>
    </w:p>
    <w:p>
      <w:pPr>
        <w:pStyle w:val="Heading2"/>
      </w:pPr>
      <w:r>
        <w:t>156. SC 1.4.3 — color-contrast [PASS]</w:t>
      </w:r>
    </w:p>
    <w:p>
      <w:r>
        <w:t>Selector: .ContextualInlineBanner_style4__fmimQ &gt; .ContextualInlineBanner_container__Z8ghb.MuiContainer-maxWidthLg.css-2x3mfp &gt; .ContextualInlineBanner_inner__L57zv &gt; .ContextualInlineBanner_main__7zBs2 &gt; .ContextualInlineBanner_mainInner__3hYlI &gt; div:nth-child(1) &gt; .ContextualInlineBanner_headerInner__BGuPc &gt; .ContextualInlineBanner_topic__XaYy_.MuiTypography-label.css-qg9f81</w:t>
      </w:r>
    </w:p>
    <w:p>
      <w:r>
        <w:t>(No screenshot available)</w:t>
      </w:r>
    </w:p>
    <w:p>
      <w:pPr>
        <w:pStyle w:val="Heading2"/>
      </w:pPr>
      <w:r>
        <w:t>157. SC 1.4.3 — color-contrast [PASS]</w:t>
      </w:r>
    </w:p>
    <w:p>
      <w:r>
        <w:t>Selector: #mychart-is-now-live-for-patients-in-utah\,-idaho-and-nevada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62851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mychart-is-now-live-for-patients-in-utah_-idaho-and-nevad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62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158. SC 1.4.3 — color-contrast [PASS]</w:t>
      </w:r>
    </w:p>
    <w:p>
      <w:r>
        <w:t>Selector: .ContextualInlineBanner_style4__fmimQ &gt; .ContextualInlineBanner_container__Z8ghb.MuiContainer-maxWidthLg.css-2x3mfp &gt; .ContextualInlineBanner_inner__L57zv &gt; .ContextualInlineBanner_main__7zBs2 &gt; .ContextualInlineBanner_mainInner__3hYlI &gt; .ContextualInlineBanner_body__KTKBN &gt; .ContextualInlineBanner_bodyText__SvV9S.css-casq6l.MuiTypography-body</w:t>
      </w:r>
    </w:p>
    <w:p>
      <w:r>
        <w:t>(No screenshot available)</w:t>
      </w:r>
    </w:p>
    <w:p>
      <w:pPr>
        <w:pStyle w:val="Heading2"/>
      </w:pPr>
      <w:r>
        <w:t>159. SC 1.4.3 — color-contrast [PASS]</w:t>
      </w:r>
    </w:p>
    <w:p>
      <w:r>
        <w:t>Selector: .IhLink_noUnderline__F9x5C[href$="patient-portal"][target=""] &gt; .ContextualInlineBanner_primaryCTALink__5nlGa.css-6gxhid[role="button"] &gt; .MuiTypography-label.css-qg9f81 &gt; .ContextualInlineBanner_label__MoqOe.MuiTypography-label.css-qg9f81</w:t>
      </w:r>
    </w:p>
    <w:p>
      <w:r>
        <w:t>(No screenshot available)</w:t>
      </w:r>
    </w:p>
    <w:p>
      <w:pPr>
        <w:pStyle w:val="Heading2"/>
      </w:pPr>
      <w:r>
        <w:t>160. SC 1.4.3 — color-contrast [PASS]</w:t>
      </w:r>
    </w:p>
    <w:p>
      <w:r>
        <w:t>Selector: #image-card-collection-\:r6\: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4319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image-card-collection-_r6_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4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161. SC 1.4.3 — color-contrast [PASS]</w:t>
      </w:r>
    </w:p>
    <w:p>
      <w:r>
        <w:t>Selector: .ImageCard_link__Pimer[href$="childrens-health"][target=""] &gt; .IhLink_linkInner__QwFmJ.linkInner &gt; .ImageCard_wrapper__Kc2FR.css-p4afvr.MuiPaper-root &gt; .ImageCard_body__58fc1.image-card-body.css-0 &gt; .MuiTypography-title-large.ImageCard_title__JUIba.css-avho4t</w:t>
      </w:r>
    </w:p>
    <w:p>
      <w:r>
        <w:t>(No screenshot available)</w:t>
      </w:r>
    </w:p>
    <w:p>
      <w:pPr>
        <w:pStyle w:val="Heading2"/>
      </w:pPr>
      <w:r>
        <w:t>162. SC 1.4.3 — color-contrast [PASS]</w:t>
      </w:r>
    </w:p>
    <w:p>
      <w:r>
        <w:t>Selector: a[href$="primary-care"] &gt; .IhLink_linkInner__QwFmJ.linkInner &gt; .ImageCard_wrapper__Kc2FR.css-p4afvr.MuiPaper-root &gt; .ImageCard_body__58fc1.image-card-body.css-0 &gt; .MuiTypography-title-large.ImageCard_title__JUIba.css-avho4t</w:t>
      </w:r>
    </w:p>
    <w:p>
      <w:r>
        <w:t>(No screenshot available)</w:t>
      </w:r>
    </w:p>
    <w:p>
      <w:pPr>
        <w:pStyle w:val="Heading2"/>
      </w:pPr>
      <w:r>
        <w:t>163. SC 1.4.3 — color-contrast [PASS]</w:t>
      </w:r>
    </w:p>
    <w:p>
      <w:r>
        <w:t>Selector: a[href$="womens-health"] &gt; .IhLink_linkInner__QwFmJ.linkInner &gt; .ImageCard_wrapper__Kc2FR.css-p4afvr.MuiPaper-root &gt; .ImageCard_body__58fc1.image-card-body.css-0 &gt; .MuiTypography-title-large.ImageCard_title__JUIba.css-avho4t</w:t>
      </w:r>
    </w:p>
    <w:p>
      <w:r>
        <w:t>(No screenshot available)</w:t>
      </w:r>
    </w:p>
    <w:p>
      <w:pPr>
        <w:pStyle w:val="Heading2"/>
      </w:pPr>
      <w:r>
        <w:t>164. SC 1.4.3 — color-contrast [PASS]</w:t>
      </w:r>
    </w:p>
    <w:p>
      <w:r>
        <w:t>Selector: #for-patients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4331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for-pati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43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165. SC 1.4.3 — color-contrast [PASS]</w:t>
      </w:r>
    </w:p>
    <w:p>
      <w:r>
        <w:t>Selector: .HighlightCard_link__2Na2J[href$="billing"][target=""] &gt; .IhLink_linkInner__QwFmJ.linkInner &gt; .HighlightCard_inner__E6UTa.css-p4afvr.MuiPaper-root &gt; .HighlightCard_header___TsRp &gt; h5</w:t>
      </w:r>
    </w:p>
    <w:p>
      <w:r>
        <w:t>(No screenshot available)</w:t>
      </w:r>
    </w:p>
    <w:p>
      <w:pPr>
        <w:pStyle w:val="Heading2"/>
      </w:pPr>
      <w:r>
        <w:t>166. SC 1.4.3 — color-contrast [PASS]</w:t>
      </w:r>
    </w:p>
    <w:p>
      <w:r>
        <w:t>Selector: .HighlightCard_link__2Na2J[href$="billing"][target=""] &gt; .IhLink_linkInner__QwFmJ.linkInner &gt; .HighlightCard_inner__E6UTa.css-p4afvr.MuiPaper-root &gt; .HighlightCard_body__Rw01j.css-casq6l.MuiTypography-body</w:t>
      </w:r>
    </w:p>
    <w:p>
      <w:r>
        <w:t>(No screenshot available)</w:t>
      </w:r>
    </w:p>
    <w:p>
      <w:pPr>
        <w:pStyle w:val="Heading2"/>
      </w:pPr>
      <w:r>
        <w:t>167. SC 1.4.3 — color-contrast [PASS]</w:t>
      </w:r>
    </w:p>
    <w:p>
      <w:r>
        <w:t>Selector: .swiper-slide-next.swiper-slide-visible.swiper-slide &gt; .HighlightCard_wrapper__LwHsF.css-0[data-attribute="HighlightCard"] &gt; .HighlightCard_link__2Na2J.IhLink_link__B1NPM[target=""] &gt; .IhLink_linkInner__QwFmJ.linkInner &gt; .HighlightCard_inner__E6UTa.css-p4afvr.MuiPaper-root &gt; .HighlightCard_header___TsRp &gt; h5</w:t>
      </w:r>
    </w:p>
    <w:p>
      <w:r>
        <w:t>(No screenshot available)</w:t>
      </w:r>
    </w:p>
    <w:p>
      <w:pPr>
        <w:pStyle w:val="Heading2"/>
      </w:pPr>
      <w:r>
        <w:t>168. SC 1.4.3 — color-contrast [PASS]</w:t>
      </w:r>
    </w:p>
    <w:p>
      <w:r>
        <w:t>Selector: .swiper-slide-next.swiper-slide-visible.swiper-slide &gt; .HighlightCard_wrapper__LwHsF.css-0[data-attribute="HighlightCard"] &gt; .HighlightCard_link__2Na2J.IhLink_link__B1NPM[target=""] &gt; .IhLink_linkInner__QwFmJ.linkInner &gt; .HighlightCard_inner__E6UTa.css-p4afvr.MuiPaper-root &gt; .HighlightCard_body__Rw01j.css-casq6l.MuiTypography-body</w:t>
      </w:r>
    </w:p>
    <w:p>
      <w:r>
        <w:t>(No screenshot available)</w:t>
      </w:r>
    </w:p>
    <w:p>
      <w:pPr>
        <w:pStyle w:val="Heading2"/>
      </w:pPr>
      <w:r>
        <w:t>169. SC 1.4.3 — color-contrast [PASS]</w:t>
      </w:r>
    </w:p>
    <w:p>
      <w:r>
        <w:t>Selector: a[href$="insurance"] &gt; .IhLink_linkInner__QwFmJ.linkInner &gt; .HighlightCard_inner__E6UTa.css-p4afvr.MuiPaper-root &gt; .HighlightCard_header___TsRp &gt; h5</w:t>
      </w:r>
    </w:p>
    <w:p>
      <w:r>
        <w:t>(No screenshot available)</w:t>
      </w:r>
    </w:p>
    <w:p>
      <w:pPr>
        <w:pStyle w:val="Heading2"/>
      </w:pPr>
      <w:r>
        <w:t>170. SC 1.4.3 — color-contrast [PASS]</w:t>
      </w:r>
    </w:p>
    <w:p>
      <w:r>
        <w:t>Selector: a[href$="insurance"] &gt; .IhLink_linkInner__QwFmJ.linkInner &gt; .HighlightCard_inner__E6UTa.css-p4afvr.MuiPaper-root &gt; .HighlightCard_body__Rw01j.css-casq6l.MuiTypography-body</w:t>
      </w:r>
    </w:p>
    <w:p>
      <w:r>
        <w:t>(No screenshot available)</w:t>
      </w:r>
    </w:p>
    <w:p>
      <w:pPr>
        <w:pStyle w:val="Heading2"/>
      </w:pPr>
      <w:r>
        <w:t>171. SC 1.4.3 — color-contrast [PASS]</w:t>
      </w:r>
    </w:p>
    <w:p>
      <w:r>
        <w:t>Selector: .BaseDisplayCard_title__GHG8Q</w:t>
      </w:r>
    </w:p>
    <w:p>
      <w:r>
        <w:t>(No screenshot available)</w:t>
      </w:r>
    </w:p>
    <w:p>
      <w:pPr>
        <w:pStyle w:val="Heading2"/>
      </w:pPr>
      <w:r>
        <w:t>172. SC 1.4.3 — color-contrast [PASS]</w:t>
      </w:r>
    </w:p>
    <w:p>
      <w:r>
        <w:t>Selector: .MuiContainer-maxWidthMd &gt; .css-casq6l.MuiTypography-body</w:t>
      </w:r>
    </w:p>
    <w:p>
      <w:r>
        <w:t>(No screenshot available)</w:t>
      </w:r>
    </w:p>
    <w:p>
      <w:pPr>
        <w:pStyle w:val="Heading2"/>
      </w:pPr>
      <w:r>
        <w:t>173. SC 1.4.3 — color-contrast [PASS]</w:t>
      </w:r>
    </w:p>
    <w:p>
      <w:r>
        <w:t>Selector: #We\'re-reimagining-healthcare &gt; .Features_container__9Ejtw.MuiContainer-maxWidthLg.css-2x3mfp &gt; figure &gt; figcaption</w:t>
      </w:r>
    </w:p>
    <w:p>
      <w:r>
        <w:t>(No screenshot available)</w:t>
      </w:r>
    </w:p>
    <w:p>
      <w:pPr>
        <w:pStyle w:val="Heading2"/>
      </w:pPr>
      <w:r>
        <w:t>174. SC 1.4.3 — color-contrast [PASS]</w:t>
      </w:r>
    </w:p>
    <w:p>
      <w:r>
        <w:t>Selector: #we\'re-reimagining-healthcare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34448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we_re-reimagining-healthca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3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175. SC 1.4.3 — color-contrast [PASS]</w:t>
      </w:r>
    </w:p>
    <w:p>
      <w:r>
        <w:t>Selector: #We\'re-reimagining-healthcare &gt; .Features_container__9Ejtw.MuiContainer-maxWidthLg.css-2x3mfp &gt; .Features_main__UZpm7 &gt; .Features_body__eb0rH.css-casq6l.MuiTypography-body</w:t>
      </w:r>
    </w:p>
    <w:p>
      <w:r>
        <w:t>(No screenshot available)</w:t>
      </w:r>
    </w:p>
    <w:p>
      <w:pPr>
        <w:pStyle w:val="Heading2"/>
      </w:pPr>
      <w:r>
        <w:t>176. SC 1.4.3 — color-contrast [PASS]</w:t>
      </w:r>
    </w:p>
    <w:p>
      <w:r>
        <w:t>Selector: .Features_primaryCTA__EiDcv.css-6gxhid[href$="about"] &gt; .MuiTypography-label.css-qg9f81 &gt; .Features_label__XAe6d.MuiTypography-label.css-qg9f81</w:t>
      </w:r>
    </w:p>
    <w:p>
      <w:r>
        <w:t>(No screenshot available)</w:t>
      </w:r>
    </w:p>
    <w:p>
      <w:pPr>
        <w:pStyle w:val="Heading2"/>
      </w:pPr>
      <w:r>
        <w:t>177. SC 1.4.3 — color-contrast [PASS]</w:t>
      </w:r>
    </w:p>
    <w:p>
      <w:r>
        <w:t>Selector: .Features_alignImageRight__TAWYa &gt; figure &gt; figcaption</w:t>
      </w:r>
    </w:p>
    <w:p>
      <w:r>
        <w:t>(No screenshot available)</w:t>
      </w:r>
    </w:p>
    <w:p>
      <w:pPr>
        <w:pStyle w:val="Heading2"/>
      </w:pPr>
      <w:r>
        <w:t>178. SC 1.4.3 — color-contrast [PASS]</w:t>
      </w:r>
    </w:p>
    <w:p>
      <w:r>
        <w:t>Selector: #intermountain-children\'s-health</w:t>
      </w:r>
    </w:p>
    <w:p>
      <w:r>
        <w:t>(No screenshot available)</w:t>
      </w:r>
    </w:p>
    <w:p>
      <w:pPr>
        <w:pStyle w:val="Heading2"/>
      </w:pPr>
      <w:r>
        <w:t>179. SC 1.4.3 — color-contrast [PASS]</w:t>
      </w:r>
    </w:p>
    <w:p>
      <w:r>
        <w:t>Selector: .Features_alignImageRight__TAWYa &gt; .Features_main__UZpm7 &gt; .Features_body__eb0rH.css-casq6l.MuiTypography-body</w:t>
      </w:r>
    </w:p>
    <w:p>
      <w:r>
        <w:t>(No screenshot available)</w:t>
      </w:r>
    </w:p>
    <w:p>
      <w:pPr>
        <w:pStyle w:val="Heading2"/>
      </w:pPr>
      <w:r>
        <w:t>180. SC 1.4.3 — color-contrast [PASS]</w:t>
      </w:r>
    </w:p>
    <w:p>
      <w:r>
        <w:t>Selector: .Features_primaryCTA__EiDcv.css-6gxhid[href$="childrens-health"] &gt; .MuiTypography-label.css-qg9f81 &gt; .Features_label__XAe6d.MuiTypography-label.css-qg9f81</w:t>
      </w:r>
    </w:p>
    <w:p>
      <w:r>
        <w:t>(No screenshot available)</w:t>
      </w:r>
    </w:p>
    <w:p>
      <w:pPr>
        <w:pStyle w:val="Heading2"/>
      </w:pPr>
      <w:r>
        <w:t>181. SC 1.4.3 — color-contrast [PASS]</w:t>
      </w:r>
    </w:p>
    <w:p>
      <w:r>
        <w:t>Selector: #Careers-at-Intermountain-Health &gt; .Features_container__9Ejtw.MuiContainer-maxWidthLg.css-2x3mfp &gt; figure &gt; figcaption</w:t>
      </w:r>
    </w:p>
    <w:p>
      <w:r>
        <w:t>(No screenshot available)</w:t>
      </w:r>
    </w:p>
    <w:p>
      <w:pPr>
        <w:pStyle w:val="Heading2"/>
      </w:pPr>
      <w:r>
        <w:t>182. SC 1.4.3 — color-contrast [PASS]</w:t>
      </w:r>
    </w:p>
    <w:p>
      <w:r>
        <w:t>Selector: #careers-at-intermountain-health</w:t>
      </w:r>
    </w:p>
    <w:p>
      <w:r>
        <w:t>(No screenshot available)</w:t>
      </w:r>
    </w:p>
    <w:p>
      <w:pPr>
        <w:pStyle w:val="Heading2"/>
      </w:pPr>
      <w:r>
        <w:t>183. SC 1.4.3 — color-contrast [PASS]</w:t>
      </w:r>
    </w:p>
    <w:p>
      <w:r>
        <w:t>Selector: #Careers-at-Intermountain-Health &gt; .Features_container__9Ejtw.MuiContainer-maxWidthLg.css-2x3mfp &gt; .Features_main__UZpm7 &gt; .Features_body__eb0rH.css-casq6l.MuiTypography-body</w:t>
      </w:r>
    </w:p>
    <w:p>
      <w:r>
        <w:t>(No screenshot available)</w:t>
      </w:r>
    </w:p>
    <w:p>
      <w:pPr>
        <w:pStyle w:val="Heading2"/>
      </w:pPr>
      <w:r>
        <w:t>184. SC 1.4.3 — color-contrast [PASS]</w:t>
      </w:r>
    </w:p>
    <w:p>
      <w:r>
        <w:t>Selector: #Careers-at-Intermountain-Health &gt; .Features_container__9Ejtw.MuiContainer-maxWidthLg.css-2x3mfp &gt; .Features_main__UZpm7 &gt; .Features_actions__2bSnK &gt; .IhLink_noUnderline__F9x5C.IhLink_link__B1NPM[target="_self"] &gt; .Features_primaryCTA__EiDcv.css-6gxhid.MuiButton-containedSizeMedium &gt; .MuiTypography-label.css-qg9f81 &gt; .Features_label__XAe6d.MuiTypography-label.css-qg9f81</w:t>
      </w:r>
    </w:p>
    <w:p>
      <w:r>
        <w:t>(No screenshot available)</w:t>
      </w:r>
    </w:p>
    <w:p>
      <w:pPr>
        <w:pStyle w:val="Heading2"/>
      </w:pPr>
      <w:r>
        <w:t>185. SC 1.4.3 — color-contrast [PASS]</w:t>
      </w:r>
    </w:p>
    <w:p>
      <w:r>
        <w:t>Selector: #publication-card-collection-\:rb\:</w:t>
      </w:r>
    </w:p>
    <w:p>
      <w:r>
        <w:t>(No screenshot available)</w:t>
      </w:r>
    </w:p>
    <w:p>
      <w:pPr>
        <w:pStyle w:val="Heading2"/>
      </w:pPr>
      <w:r>
        <w:t>186. SC 1.4.3 — color-contrast [PASS]</w:t>
      </w:r>
    </w:p>
    <w:p>
      <w:r>
        <w:t>Selector: .swiper-slide-active.swiper-slide-visible.swiper-slide &gt; .PublicationCard_wrapper__h6BoM &gt; .MuiCard-root.PublicationCard_inner__Ym3DL.css-h4ugdf &gt; .PublicationCard_body__cJmPT &gt; .PublicationCard_title__WofEW &gt; .PublicationCard_titleLink__rSxMF.IhLink_link__B1NPM[href="/"] &gt; .IhLink_linkInner__QwFmJ.linkInner</w:t>
      </w:r>
    </w:p>
    <w:p>
      <w:r>
        <w:t>(No screenshot available)</w:t>
      </w:r>
    </w:p>
    <w:p>
      <w:pPr>
        <w:pStyle w:val="Heading2"/>
      </w:pPr>
      <w:r>
        <w:t>187. SC 1.4.3 — color-contrast [PASS]</w:t>
      </w:r>
    </w:p>
    <w:p>
      <w:r>
        <w:t>Selector: .swiper-slide-active.swiper-slide-visible.swiper-slide &gt; .PublicationCard_wrapper__h6BoM &gt; .MuiCard-root.PublicationCard_inner__Ym3DL.css-h4ugdf &gt; .PublicationCard_body__cJmPT &gt; .PublicationCard_summary__d1QYN.css-casq6l.MuiTypography-body</w:t>
      </w:r>
    </w:p>
    <w:p>
      <w:r>
        <w:t>(No screenshot available)</w:t>
      </w:r>
    </w:p>
    <w:p>
      <w:pPr>
        <w:pStyle w:val="Heading2"/>
      </w:pPr>
      <w:r>
        <w:t>188. SC 1.4.3 — color-contrast [PASS]</w:t>
      </w:r>
    </w:p>
    <w:p>
      <w:r>
        <w:t>Selector: .swiper-slide-next.swiper-slide-visible.swiper-slide &gt; .PublicationCard_wrapper__h6BoM &gt; .MuiCard-root.PublicationCard_inner__Ym3DL.css-h4ugdf &gt; .PublicationCard_body__cJmPT &gt; .PublicationCard_topic__MaDGz &gt; .undefined.IhLink_link__B1NPM[href="/"] &gt; .IhLink_linkInner__QwFmJ.linkInner</w:t>
      </w:r>
    </w:p>
    <w:p>
      <w:r>
        <w:t>(No screenshot available)</w:t>
      </w:r>
    </w:p>
    <w:p>
      <w:pPr>
        <w:pStyle w:val="Heading2"/>
      </w:pPr>
      <w:r>
        <w:t>189. SC 1.4.3 — color-contrast [PASS]</w:t>
      </w:r>
    </w:p>
    <w:p>
      <w:r>
        <w:t>Selector: .swiper-slide-next.swiper-slide-visible.swiper-slide &gt; .PublicationCard_wrapper__h6BoM &gt; .MuiCard-root.PublicationCard_inner__Ym3DL.css-h4ugdf &gt; .PublicationCard_body__cJmPT &gt; .PublicationCard_title__WofEW &gt; .PublicationCard_titleLink__rSxMF.IhLink_link__B1NPM[href="/"] &gt; .IhLink_linkInner__QwFmJ.linkInner</w:t>
      </w:r>
    </w:p>
    <w:p>
      <w:r>
        <w:t>(No screenshot available)</w:t>
      </w:r>
    </w:p>
    <w:p>
      <w:pPr>
        <w:pStyle w:val="Heading2"/>
      </w:pPr>
      <w:r>
        <w:t>190. SC 1.4.3 — color-contrast [PASS]</w:t>
      </w:r>
    </w:p>
    <w:p>
      <w:r>
        <w:t>Selector: .swiper-slide-next.swiper-slide-visible.swiper-slide &gt; .PublicationCard_wrapper__h6BoM &gt; .MuiCard-root.PublicationCard_inner__Ym3DL.css-h4ugdf &gt; .PublicationCard_body__cJmPT &gt; .PublicationCard_summary__d1QYN.css-casq6l.MuiTypography-body</w:t>
      </w:r>
    </w:p>
    <w:p>
      <w:r>
        <w:t>(No screenshot available)</w:t>
      </w:r>
    </w:p>
    <w:p>
      <w:pPr>
        <w:pStyle w:val="Heading2"/>
      </w:pPr>
      <w:r>
        <w:t>191. SC 1.4.3 — color-contrast [PASS]</w:t>
      </w:r>
    </w:p>
    <w:p>
      <w:r>
        <w:t>Selector: .swiper-slide-visible.swiper-slide:nth-child(3) &gt; .PublicationCard_wrapper__h6BoM &gt; .MuiCard-root.PublicationCard_inner__Ym3DL.css-h4ugdf &gt; .PublicationCard_body__cJmPT &gt; .PublicationCard_topic__MaDGz &gt; .undefined.IhLink_link__B1NPM[href="/"] &gt; .IhLink_linkInner__QwFmJ.linkInner</w:t>
      </w:r>
    </w:p>
    <w:p>
      <w:r>
        <w:t>(No screenshot available)</w:t>
      </w:r>
    </w:p>
    <w:p>
      <w:pPr>
        <w:pStyle w:val="Heading2"/>
      </w:pPr>
      <w:r>
        <w:t>192. SC 1.4.3 — color-contrast [PASS]</w:t>
      </w:r>
    </w:p>
    <w:p>
      <w:r>
        <w:t>Selector: .swiper-slide-visible.swiper-slide:nth-child(3) &gt; .PublicationCard_wrapper__h6BoM &gt; .MuiCard-root.PublicationCard_inner__Ym3DL.css-h4ugdf &gt; .PublicationCard_body__cJmPT &gt; .PublicationCard_title__WofEW &gt; .PublicationCard_titleLink__rSxMF.IhLink_link__B1NPM[href="/"] &gt; .IhLink_linkInner__QwFmJ.linkInner</w:t>
      </w:r>
    </w:p>
    <w:p>
      <w:r>
        <w:t>(No screenshot available)</w:t>
      </w:r>
    </w:p>
    <w:p>
      <w:pPr>
        <w:pStyle w:val="Heading2"/>
      </w:pPr>
      <w:r>
        <w:t>193. SC 1.4.3 — color-contrast [PASS]</w:t>
      </w:r>
    </w:p>
    <w:p>
      <w:r>
        <w:t>Selector: .swiper-slide-visible.swiper-slide:nth-child(3) &gt; .PublicationCard_wrapper__h6BoM &gt; .MuiCard-root.PublicationCard_inner__Ym3DL.css-h4ugdf &gt; .PublicationCard_body__cJmPT &gt; .PublicationCard_summary__d1QYN.css-casq6l.MuiTypography-body</w:t>
      </w:r>
    </w:p>
    <w:p>
      <w:r>
        <w:t>(No screenshot available)</w:t>
      </w:r>
    </w:p>
    <w:p>
      <w:pPr>
        <w:pStyle w:val="Heading2"/>
      </w:pPr>
      <w:r>
        <w:t>194. SC 1.4.3 — color-contrast [PASS]</w:t>
      </w:r>
    </w:p>
    <w:p>
      <w:r>
        <w:t>Selector: .swiper-slide:nth-child(4) &gt; .PublicationCard_wrapper__h6BoM &gt; .MuiCard-root.PublicationCard_inner__Ym3DL.css-h4ugdf &gt; .PublicationCard_body__cJmPT &gt; .PublicationCard_title__WofEW &gt; .PublicationCard_titleLink__rSxMF.IhLink_link__B1NPM[href="/"] &gt; .IhLink_linkInner__QwFmJ.linkInner</w:t>
      </w:r>
    </w:p>
    <w:p>
      <w:r>
        <w:t>(No screenshot available)</w:t>
      </w:r>
    </w:p>
    <w:p>
      <w:pPr>
        <w:pStyle w:val="Heading2"/>
      </w:pPr>
      <w:r>
        <w:t>195. SC 1.4.3 — color-contrast [PASS]</w:t>
      </w:r>
    </w:p>
    <w:p>
      <w:r>
        <w:t>Selector: #power-of-we</w:t>
      </w:r>
    </w:p>
    <w:p>
      <w:r>
        <w:t>(No screenshot available)</w:t>
      </w:r>
    </w:p>
    <w:p>
      <w:pPr>
        <w:pStyle w:val="Heading2"/>
      </w:pPr>
      <w:r>
        <w:t>196. SC 1.4.3 — color-contrast [PASS]</w:t>
      </w:r>
    </w:p>
    <w:p>
      <w:r>
        <w:t>Selector: .ContextualInlineBanner_style2__395uZ &gt; .ContextualInlineBanner_container__Z8ghb.MuiContainer-maxWidthLg.css-2x3mfp &gt; .ContextualInlineBanner_inner__L57zv &gt; .ContextualInlineBanner_main__7zBs2 &gt; .ContextualInlineBanner_mainInner__3hYlI &gt; .ContextualInlineBanner_body__KTKBN &gt; .ContextualInlineBanner_bodyText__SvV9S.css-casq6l.MuiTypography-body</w:t>
      </w:r>
    </w:p>
    <w:p>
      <w:r>
        <w:t>(No screenshot available)</w:t>
      </w:r>
    </w:p>
    <w:p>
      <w:pPr>
        <w:pStyle w:val="Heading2"/>
      </w:pPr>
      <w:r>
        <w:t>197. SC 1.4.3 — color-contrast [PASS]</w:t>
      </w:r>
    </w:p>
    <w:p>
      <w:r>
        <w:t>Selector: a[href$="power-of-we"] &gt; .ContextualInlineBanner_primaryCTALink__5nlGa.css-6gxhid[role="button"] &gt; .MuiTypography-label.css-qg9f81 &gt; .ContextualInlineBanner_label__MoqOe.MuiTypography-label.css-qg9f81</w:t>
      </w:r>
    </w:p>
    <w:p>
      <w:r>
        <w:t>(No screenshot available)</w:t>
      </w:r>
    </w:p>
    <w:p>
      <w:pPr>
        <w:pStyle w:val="Heading2"/>
      </w:pPr>
      <w:r>
        <w:t>198. SC 1.4.3 — color-contrast [PASS]</w:t>
      </w:r>
    </w:p>
    <w:p>
      <w:r>
        <w:t>Selector: .MuiButton-containedSecondary &gt; .MuiTypography-label.css-qg9f81 &gt; .MuiTypography-label.css-qg9f81</w:t>
      </w:r>
    </w:p>
    <w:p>
      <w:r>
        <w:t>(No screenshot available)</w:t>
      </w:r>
    </w:p>
    <w:p>
      <w:pPr>
        <w:pStyle w:val="Heading2"/>
      </w:pPr>
      <w:r>
        <w:t>199. SC 1.4.3 — color-contrast [PASS]</w:t>
      </w:r>
    </w:p>
    <w:p>
      <w:r>
        <w:t>Selector: .MuiGrid-item.MuiGrid-grid-xs-12.MuiGrid-grid-md-2:nth-child(1) &gt; .MuiTypography-label.css-qg9f81</w:t>
      </w:r>
    </w:p>
    <w:p>
      <w:r>
        <w:t>(No screenshot available)</w:t>
      </w:r>
    </w:p>
    <w:p>
      <w:pPr>
        <w:pStyle w:val="Heading2"/>
      </w:pPr>
      <w:r>
        <w:t>200. SC 1.4.3 — color-contrast [PASS]</w:t>
      </w:r>
    </w:p>
    <w:p>
      <w:r>
        <w:t>Selector: a[href$="blogs"]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201. SC 1.4.3 — color-contrast [PASS]</w:t>
      </w:r>
    </w:p>
    <w:p>
      <w:r>
        <w:t>Selector: a[href$="classes-events"]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202. SC 1.4.3 — color-contrast [PASS]</w:t>
      </w:r>
    </w:p>
    <w:p>
      <w:r>
        <w:t>Selector: .Footer_link__QXBXs[href$="billing"][target=""]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203. SC 1.4.3 — color-contrast [PASS]</w:t>
      </w:r>
    </w:p>
    <w:p>
      <w:r>
        <w:t>Selector: .MuiGrid-item.MuiGrid-grid-xs-12.MuiGrid-grid-md-2:nth-child(1) &gt; div &gt; .Footer_link__QXBXs.IhLink_link__B1NPM[target=""]:nth-child(4)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204. SC 1.4.3 — color-contrast [PASS]</w:t>
      </w:r>
    </w:p>
    <w:p>
      <w:r>
        <w:t>Selector: .MuiGrid-item.MuiGrid-grid-xs-12.MuiGrid-grid-md-2:nth-child(1) &gt; div &gt; .Footer_link__QXBXs.IhLink_link__B1NPM[target=""]:nth-child(5)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205. SC 1.4.3 — color-contrast [PASS]</w:t>
      </w:r>
    </w:p>
    <w:p>
      <w:r>
        <w:t>Selector: .Footer_link__QXBXs.IhLink_link__B1NPM[target=""]:nth-child(6)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206. SC 1.4.3 — color-contrast [PASS]</w:t>
      </w:r>
    </w:p>
    <w:p>
      <w:r>
        <w:t>Selector: .MuiGrid-item.MuiGrid-grid-xs-12.MuiGrid-grid-md-2:nth-child(2) &gt; .MuiTypography-label.css-qg9f81</w:t>
      </w:r>
    </w:p>
    <w:p>
      <w:r>
        <w:t>(No screenshot available)</w:t>
      </w:r>
    </w:p>
    <w:p>
      <w:pPr>
        <w:pStyle w:val="Heading2"/>
      </w:pPr>
      <w:r>
        <w:t>207. SC 1.4.3 — color-contrast [PASS]</w:t>
      </w:r>
    </w:p>
    <w:p>
      <w:r>
        <w:t>Selector: a[href$="for-professionals"]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208. SC 1.4.3 — color-contrast [PASS]</w:t>
      </w:r>
    </w:p>
    <w:p>
      <w:r>
        <w:t>Selector: .MuiGrid-item.MuiGrid-grid-xs-12.MuiGrid-grid-md-2:nth-child(2) &gt; div &gt; .Footer_link__QXBXs.IhLink_link__B1NPM[target=""]:nth-child(2)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209. SC 1.4.3 — color-contrast [PASS]</w:t>
      </w:r>
    </w:p>
    <w:p>
      <w:r>
        <w:t>Selector: .MuiGrid-item.MuiGrid-grid-xs-12.MuiGrid-grid-md-2:nth-child(2) &gt; div &gt; .Footer_link__QXBXs.IhLink_link__B1NPM[target=""]:nth-child(3)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210. SC 1.4.3 — color-contrast [PASS]</w:t>
      </w:r>
    </w:p>
    <w:p>
      <w:r>
        <w:t>Selector: a[href$="ipce"]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211. SC 1.4.3 — color-contrast [PASS]</w:t>
      </w:r>
    </w:p>
    <w:p>
      <w:r>
        <w:t>Selector: .MuiGrid-item.MuiGrid-grid-xs-12.MuiGrid-grid-md-2:nth-child(2) &gt; div &gt; .Footer_link__QXBXs.IhLink_link__B1NPM[target=""]:nth-child(5)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212. SC 1.4.3 — color-contrast [PASS]</w:t>
      </w:r>
    </w:p>
    <w:p>
      <w:r>
        <w:t>Selector: .MuiGrid-item.MuiGrid-grid-xs-12.MuiGrid-grid-md-2:nth-child(3) &gt; .MuiTypography-label.css-qg9f81</w:t>
      </w:r>
    </w:p>
    <w:p>
      <w:r>
        <w:t>(No screenshot available)</w:t>
      </w:r>
    </w:p>
    <w:p>
      <w:pPr>
        <w:pStyle w:val="Heading2"/>
      </w:pPr>
      <w:r>
        <w:t>213. SC 1.4.3 — color-contrast [PASS]</w:t>
      </w:r>
    </w:p>
    <w:p>
      <w:r>
        <w:t>Selector: .Footer_link__QXBXs[target="|Custom"][href$="about"]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214. SC 1.4.3 — color-contrast [PASS]</w:t>
      </w:r>
    </w:p>
    <w:p>
      <w:r>
        <w:t>Selector: .MuiGrid-item.MuiGrid-grid-xs-12.MuiGrid-grid-md-2:nth-child(3) &gt; div &gt; .Footer_link__QXBXs.IhLink_link__B1NPM[target=""]:nth-child(2)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215. SC 1.4.3 — color-contrast [PASS]</w:t>
      </w:r>
    </w:p>
    <w:p>
      <w:r>
        <w:t>Selector: .Footer_link__QXBXs[href$="form-990"][target=""]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216. SC 1.4.3 — color-contrast [PASS]</w:t>
      </w:r>
    </w:p>
    <w:p>
      <w:r>
        <w:t>Selector: .MuiGrid-item.MuiGrid-grid-xs-12.MuiGrid-grid-md-2:nth-child(3) &gt; div &gt; .Footer_link__QXBXs.IhLink_link__B1NPM[target=""]:nth-child(4)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217. SC 1.4.3 — color-contrast [PASS]</w:t>
      </w:r>
    </w:p>
    <w:p>
      <w:r>
        <w:t>Selector: .MuiGrid-item.MuiGrid-grid-xs-12.MuiGrid-grid-md-2:nth-child(3) &gt; div &gt; .Footer_link__QXBXs.IhLink_link__B1NPM[target=""]:nth-child(5) &gt; .IhLink_linkInner__QwFmJ.linkInner &gt; .MuiTypography-annotations.css-1gutlw4</w:t>
      </w:r>
    </w:p>
    <w:p>
      <w:r>
        <w:t>(No screenshot available)</w:t>
      </w:r>
    </w:p>
    <w:p>
      <w:pPr>
        <w:pStyle w:val="Heading2"/>
      </w:pPr>
      <w:r>
        <w:t>218. SC 1.4.3 — color-contrast [PASS]</w:t>
      </w:r>
    </w:p>
    <w:p>
      <w:r>
        <w:t>Selector: .Footer_footerBottom__QMic4 &gt; .MuiTypography-annotations.css-1gutlw4</w:t>
      </w:r>
    </w:p>
    <w:p>
      <w:r>
        <w:t>(No screenshot available)</w:t>
      </w:r>
    </w:p>
    <w:p>
      <w:pPr>
        <w:pStyle w:val="Heading2"/>
      </w:pPr>
      <w:r>
        <w:t>219. SC 1.4.3 — color-contrast [PASS]</w:t>
      </w:r>
    </w:p>
    <w:p>
      <w:r>
        <w:t>Selector: .Footer_hygieneLink__X3OsI[target="_blank"][rel="noopener noreferrer"] &gt; .IhLink_linkInner__QwFmJ.linkInner &gt; .MuiTypography-label.css-qg9f81</w:t>
      </w:r>
    </w:p>
    <w:p>
      <w:r>
        <w:t>(No screenshot available)</w:t>
      </w:r>
    </w:p>
    <w:p>
      <w:pPr>
        <w:pStyle w:val="Heading2"/>
      </w:pPr>
      <w:r>
        <w:t>220. SC 1.4.3 — color-contrast [PASS]</w:t>
      </w:r>
    </w:p>
    <w:p>
      <w:r>
        <w:t>Selector: .Footer_hygieneLink__X3OsI.IhLink_link__B1NPM[target=""]:nth-child(2) &gt; .IhLink_linkInner__QwFmJ.linkInner &gt; .MuiTypography-label.css-qg9f81</w:t>
      </w:r>
    </w:p>
    <w:p>
      <w:r>
        <w:t>(No screenshot available)</w:t>
      </w:r>
    </w:p>
    <w:p>
      <w:pPr>
        <w:pStyle w:val="Heading2"/>
      </w:pPr>
      <w:r>
        <w:t>221. SC 1.4.3 — color-contrast [PASS]</w:t>
      </w:r>
    </w:p>
    <w:p>
      <w:r>
        <w:t>Selector: a[href$="terms-of-use"] &gt; .IhLink_linkInner__QwFmJ.linkInner &gt; .MuiTypography-label.css-qg9f81</w:t>
      </w:r>
    </w:p>
    <w:p>
      <w:r>
        <w:t>(No screenshot available)</w:t>
      </w:r>
    </w:p>
    <w:p>
      <w:pPr>
        <w:pStyle w:val="Heading2"/>
      </w:pPr>
      <w:r>
        <w:t>222. SC 1.4.3 — color-contrast [PASS]</w:t>
      </w:r>
    </w:p>
    <w:p>
      <w:r>
        <w:t>Selector: .Footer_hygieneLink__X3OsI.IhLink_link__B1NPM[target=""]:nth-child(4) &gt; .IhLink_linkInner__QwFmJ.linkInner &gt; .MuiTypography-label.css-qg9f81</w:t>
      </w:r>
    </w:p>
    <w:p>
      <w:r>
        <w:t>(No screenshot available)</w:t>
      </w:r>
    </w:p>
    <w:p>
      <w:pPr>
        <w:pStyle w:val="Heading2"/>
      </w:pPr>
      <w:r>
        <w:t>223. SC 1.4.3 — color-contrast [PASS]</w:t>
      </w:r>
    </w:p>
    <w:p>
      <w:r>
        <w:t>Selector: .Footer_hygieneLink__X3OsI[href$="form-990"][target=""] &gt; .IhLink_linkInner__QwFmJ.linkInner &gt; .MuiTypography-label.css-qg9f81</w:t>
      </w:r>
    </w:p>
    <w:p>
      <w:r>
        <w:t>(No screenshot available)</w:t>
      </w:r>
    </w:p>
    <w:p>
      <w:pPr>
        <w:pStyle w:val="Heading2"/>
      </w:pPr>
      <w:r>
        <w:t>224. SC 1.4.4 — meta-viewport [PASS]</w:t>
      </w:r>
    </w:p>
    <w:p>
      <w:r>
        <w:t>Selector: meta[name="viewport"]</w:t>
      </w:r>
    </w:p>
    <w:p>
      <w:r>
        <w:t>(No screenshot available)</w:t>
      </w:r>
    </w:p>
    <w:p>
      <w:pPr>
        <w:pStyle w:val="Heading2"/>
      </w:pPr>
      <w:r>
        <w:t>225. SC 2.1.1 — keyboard-probe:activation [FAIL]</w:t>
      </w:r>
    </w:p>
    <w:p>
      <w:r>
        <w:t>Selector: div.MuiButtonBase-root.MuiButton-root.MuiButton-contained</w:t>
      </w:r>
    </w:p>
    <w:p>
      <w:r>
        <w:t>Note: Enter/Space did not activate a focusable control.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226. SC 2.1.1 — keyboard-probe:unreachable [FAIL]</w:t>
      </w:r>
    </w:p>
    <w:p>
      <w:r>
        <w:t>Selector: a</w:t>
      </w:r>
    </w:p>
    <w:p>
      <w:r>
        <w:t>Note: Interactive element appears unreachable by Tab.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227. SC 2.1.1 — keyboard-probe:unreachable [FAIL]</w:t>
      </w:r>
    </w:p>
    <w:p>
      <w:r>
        <w:t>Selector: a.IhLink_link__B1NPM.link.Footer_link__QXBXs</w:t>
      </w:r>
    </w:p>
    <w:p>
      <w:r>
        <w:t>Note: Interactive element appears unreachable by Tab.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8400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link__QXBX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228. SC 2.1.1 — keyboard-probe:unreachable [FAIL]</w:t>
      </w:r>
    </w:p>
    <w:p>
      <w:r>
        <w:t>Selector: a.IhLink_link__B1NPM.link.Footer_hygieneLink__X3OsI</w:t>
      </w:r>
    </w:p>
    <w:p>
      <w:r>
        <w:t>Note: Interactive element appears unreachable by Tab.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61722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hygieneLink__X3OsI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4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229. SC 2.4.1 — bypass [PASS]</w:t>
      </w:r>
    </w:p>
    <w:p>
      <w:r>
        <w:t>Selector: html</w:t>
      </w:r>
    </w:p>
    <w:p>
      <w:r>
        <w:t>(No screenshot available)</w:t>
      </w:r>
    </w:p>
    <w:p>
      <w:pPr>
        <w:pStyle w:val="Heading2"/>
      </w:pPr>
      <w:r>
        <w:t>230. SC 2.4.2 — document-title [PASS]</w:t>
      </w:r>
    </w:p>
    <w:p>
      <w:r>
        <w:t>Selector: html</w:t>
      </w:r>
    </w:p>
    <w:p>
      <w:r>
        <w:t>(No screenshot available)</w:t>
      </w:r>
    </w:p>
    <w:p>
      <w:pPr>
        <w:pStyle w:val="Heading2"/>
      </w:pPr>
      <w:r>
        <w:t>231. SC 2.4.3 — runner:focus-order-suspect [FAIL]</w:t>
      </w:r>
    </w:p>
    <w:p>
      <w:r>
        <w:t>Selector: div.MuiButtonBase-root.MuiButton-root.MuiButton-contained</w:t>
      </w:r>
    </w:p>
    <w:p>
      <w:r>
        <w:t>Note: Focus order may not follow a meaningful sequence (large jump detected).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232. SC 2.4.3 — runner:focus-order-suspect [FAIL]</w:t>
      </w:r>
    </w:p>
    <w:p>
      <w:r>
        <w:t>Selector: a.IhLink_link__B1NPM.link.PublicationCard_titleLink__rSxMF</w:t>
      </w:r>
    </w:p>
    <w:p>
      <w:r>
        <w:t>Note: Focus order may not follow a meaningful sequence (large jump detected).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60078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titleLink__rSxMF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6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233. SC 2.4.3 — runner:focus-order-suspect [FAIL]</w:t>
      </w:r>
    </w:p>
    <w:p>
      <w:r>
        <w:t>Selector: a.IhLink_link__B1NPM.link.PublicationCard_mediaLink__35BLb</w:t>
      </w:r>
    </w:p>
    <w:p>
      <w:r>
        <w:t>Note: Focus order may not follow a meaningful sequence (large jump detected).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474453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mediaLink__35BL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7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234. SC 2.4.4 — link-name [FAIL]</w:t>
      </w:r>
    </w:p>
    <w:p>
      <w:r>
        <w:t>Selector: .undefined.IhLink_link__B1NPM[target=""]</w:t>
      </w:r>
    </w:p>
    <w:p>
      <w:r>
        <w:t>Note: Fix all of the following:</w:t>
        <w:br/>
        <w:t xml:space="preserve">  Element is in tab order and does not have accessible text</w:t>
        <w:br/>
        <w:br/>
        <w:t>Fix any of the following:</w:t>
        <w:br/>
        <w:t xml:space="preserve">  Element does not have text that is visible to screen readers</w:t>
        <w:br/>
        <w:t xml:space="preserve">  aria-label attribute does not exist or is empty</w:t>
        <w:br/>
        <w:t xml:space="preserve">  aria-labelledby attribute does not exist, references elements that do not exist or references elements that are empty</w:t>
        <w:br/>
        <w:t xml:space="preserve">  Element has no title attribute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416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-name__.undefined.IhLink_link__B1NPM_target_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235. SC 2.4.4 — runner:link-purpose-generic [FAIL]</w:t>
      </w:r>
    </w:p>
    <w:p>
      <w:r>
        <w:t>Selector: a.IhLink_link__B1NPM.link.IhLink_noUnderline__F9x5C</w:t>
      </w:r>
    </w:p>
    <w:p>
      <w:r>
        <w:t>Note: Generic link text: "get started".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236. SC 2.4.4 — link-name [PASS]</w:t>
      </w:r>
    </w:p>
    <w:p>
      <w:r>
        <w:t>Selector: .undefined[target="_blank"][rel="noopener noreferrer"]</w:t>
      </w:r>
    </w:p>
    <w:p>
      <w:r>
        <w:t>(No screenshot available)</w:t>
      </w:r>
    </w:p>
    <w:p>
      <w:pPr>
        <w:pStyle w:val="Heading2"/>
      </w:pPr>
      <w:r>
        <w:t>237. SC 2.4.4 — link-name [PASS]</w:t>
      </w:r>
    </w:p>
    <w:p>
      <w:r>
        <w:t>Selector: .EnterpriseNavigation_navButton__brsNE[href$="find-a-doctor"][target=""]</w:t>
      </w:r>
    </w:p>
    <w:p>
      <w:r>
        <w:t>(No screenshot available)</w:t>
      </w:r>
    </w:p>
    <w:p>
      <w:pPr>
        <w:pStyle w:val="Heading2"/>
      </w:pPr>
      <w:r>
        <w:t>238. SC 2.4.4 — link-name [PASS]</w:t>
      </w:r>
    </w:p>
    <w:p>
      <w:r>
        <w:t>Selector: .HomepageHeroSection_anchorLink__ljaAj</w:t>
      </w:r>
    </w:p>
    <w:p>
      <w:r>
        <w:t>(No screenshot available)</w:t>
      </w:r>
    </w:p>
    <w:p>
      <w:pPr>
        <w:pStyle w:val="Heading2"/>
      </w:pPr>
      <w:r>
        <w:t>239. SC 2.4.4 — link-name [PASS]</w:t>
      </w:r>
    </w:p>
    <w:p>
      <w:r>
        <w:t>Selector: .HomepageHeroSection_card__6XbjH[href$="find-a-doctor"][target=""]</w:t>
      </w:r>
    </w:p>
    <w:p>
      <w:r>
        <w:t>(No screenshot available)</w:t>
      </w:r>
    </w:p>
    <w:p>
      <w:pPr>
        <w:pStyle w:val="Heading2"/>
      </w:pPr>
      <w:r>
        <w:t>240. SC 2.4.4 — link-name [PASS]</w:t>
      </w:r>
    </w:p>
    <w:p>
      <w:r>
        <w:t>Selector: .HomepageHeroSection_card__6XbjH.IhLink_link__B1NPM[target=""]:nth-child(2)</w:t>
      </w:r>
    </w:p>
    <w:p>
      <w:r>
        <w:t>(No screenshot available)</w:t>
      </w:r>
    </w:p>
    <w:p>
      <w:pPr>
        <w:pStyle w:val="Heading2"/>
      </w:pPr>
      <w:r>
        <w:t>241. SC 2.4.4 — link-name [PASS]</w:t>
      </w:r>
    </w:p>
    <w:p>
      <w:r>
        <w:t>Selector: .HomepageHeroSection_card__6XbjH[href$="patient-portal"][target=""]</w:t>
      </w:r>
    </w:p>
    <w:p>
      <w:r>
        <w:t>(No screenshot available)</w:t>
      </w:r>
    </w:p>
    <w:p>
      <w:pPr>
        <w:pStyle w:val="Heading2"/>
      </w:pPr>
      <w:r>
        <w:t>242. SC 2.4.4 — link-name [PASS]</w:t>
      </w:r>
    </w:p>
    <w:p>
      <w:r>
        <w:t>Selector: .IhLink_noUnderline__F9x5C[href$="patient-portal"][target=""]</w:t>
      </w:r>
    </w:p>
    <w:p>
      <w:r>
        <w:t>(No screenshot available)</w:t>
      </w:r>
    </w:p>
    <w:p>
      <w:pPr>
        <w:pStyle w:val="Heading2"/>
      </w:pPr>
      <w:r>
        <w:t>243. SC 2.4.4 — link-name [PASS]</w:t>
      </w:r>
    </w:p>
    <w:p>
      <w:r>
        <w:t>Selector: .ImageCard_link__Pimer[href$="childrens-health"][target=""]</w:t>
      </w:r>
    </w:p>
    <w:p>
      <w:r>
        <w:t>(No screenshot available)</w:t>
      </w:r>
    </w:p>
    <w:p>
      <w:pPr>
        <w:pStyle w:val="Heading2"/>
      </w:pPr>
      <w:r>
        <w:t>244. SC 2.4.4 — link-name [PASS]</w:t>
      </w:r>
    </w:p>
    <w:p>
      <w:r>
        <w:t>Selector: a[href$="primary-care"]</w:t>
      </w:r>
    </w:p>
    <w:p>
      <w:r>
        <w:t>(No screenshot available)</w:t>
      </w:r>
    </w:p>
    <w:p>
      <w:pPr>
        <w:pStyle w:val="Heading2"/>
      </w:pPr>
      <w:r>
        <w:t>245. SC 2.4.4 — link-name [PASS]</w:t>
      </w:r>
    </w:p>
    <w:p>
      <w:r>
        <w:t>Selector: a[href$="womens-health"]</w:t>
      </w:r>
    </w:p>
    <w:p>
      <w:r>
        <w:t>(No screenshot available)</w:t>
      </w:r>
    </w:p>
    <w:p>
      <w:pPr>
        <w:pStyle w:val="Heading2"/>
      </w:pPr>
      <w:r>
        <w:t>246. SC 2.4.4 — link-name [PASS]</w:t>
      </w:r>
    </w:p>
    <w:p>
      <w:r>
        <w:t>Selector: .swiper-slide:nth-child(4) &gt; .ImageCard_link__Pimer.IhLink_link__B1NPM[target=""]</w:t>
      </w:r>
    </w:p>
    <w:p>
      <w:r>
        <w:t>(No screenshot available)</w:t>
      </w:r>
    </w:p>
    <w:p>
      <w:pPr>
        <w:pStyle w:val="Heading2"/>
      </w:pPr>
      <w:r>
        <w:t>247. SC 2.4.4 — link-name [PASS]</w:t>
      </w:r>
    </w:p>
    <w:p>
      <w:r>
        <w:t>Selector: a[href$="virtual-care"]</w:t>
      </w:r>
    </w:p>
    <w:p>
      <w:r>
        <w:t>(No screenshot available)</w:t>
      </w:r>
    </w:p>
    <w:p>
      <w:pPr>
        <w:pStyle w:val="Heading2"/>
      </w:pPr>
      <w:r>
        <w:t>248. SC 2.4.4 — link-name [PASS]</w:t>
      </w:r>
    </w:p>
    <w:p>
      <w:r>
        <w:t>Selector: .HighlightCard_link__2Na2J[href$="billing"][target=""]</w:t>
      </w:r>
    </w:p>
    <w:p>
      <w:r>
        <w:t>(No screenshot available)</w:t>
      </w:r>
    </w:p>
    <w:p>
      <w:pPr>
        <w:pStyle w:val="Heading2"/>
      </w:pPr>
      <w:r>
        <w:t>249. SC 2.4.4 — link-name [PASS]</w:t>
      </w:r>
    </w:p>
    <w:p>
      <w:r>
        <w:t>Selector: .swiper-slide-next.swiper-slide-visible.swiper-slide &gt; .HighlightCard_wrapper__LwHsF.css-0[data-attribute="HighlightCard"] &gt; .HighlightCard_link__2Na2J.IhLink_link__B1NPM[target=""]</w:t>
      </w:r>
    </w:p>
    <w:p>
      <w:r>
        <w:t>(No screenshot available)</w:t>
      </w:r>
    </w:p>
    <w:p>
      <w:pPr>
        <w:pStyle w:val="Heading2"/>
      </w:pPr>
      <w:r>
        <w:t>250. SC 2.4.4 — link-name [PASS]</w:t>
      </w:r>
    </w:p>
    <w:p>
      <w:r>
        <w:t>Selector: a[href$="insurance"]</w:t>
      </w:r>
    </w:p>
    <w:p>
      <w:r>
        <w:t>(No screenshot available)</w:t>
      </w:r>
    </w:p>
    <w:p>
      <w:pPr>
        <w:pStyle w:val="Heading2"/>
      </w:pPr>
      <w:r>
        <w:t>251. SC 2.4.4 — link-name [PASS]</w:t>
      </w:r>
    </w:p>
    <w:p>
      <w:r>
        <w:t>Selector: a[href$="medical-records"]</w:t>
      </w:r>
    </w:p>
    <w:p>
      <w:r>
        <w:t>(No screenshot available)</w:t>
      </w:r>
    </w:p>
    <w:p>
      <w:pPr>
        <w:pStyle w:val="Heading2"/>
      </w:pPr>
      <w:r>
        <w:t>252. SC 2.4.4 — link-name [PASS]</w:t>
      </w:r>
    </w:p>
    <w:p>
      <w:r>
        <w:t>Selector: .IhLink_noUnderline__F9x5C[href$="about"][target="_self"]</w:t>
      </w:r>
    </w:p>
    <w:p>
      <w:r>
        <w:t>(No screenshot available)</w:t>
      </w:r>
    </w:p>
    <w:p>
      <w:pPr>
        <w:pStyle w:val="Heading2"/>
      </w:pPr>
      <w:r>
        <w:t>253. SC 2.4.4 — link-name [PASS]</w:t>
      </w:r>
    </w:p>
    <w:p>
      <w:r>
        <w:t>Selector: .IhLink_noUnderline__F9x5C[href$="childrens-health"][target="_self"]</w:t>
      </w:r>
    </w:p>
    <w:p>
      <w:r>
        <w:t>(No screenshot available)</w:t>
      </w:r>
    </w:p>
    <w:p>
      <w:pPr>
        <w:pStyle w:val="Heading2"/>
      </w:pPr>
      <w:r>
        <w:t>254. SC 2.4.4 — link-name [PASS]</w:t>
      </w:r>
    </w:p>
    <w:p>
      <w:r>
        <w:t>Selector: #Careers-at-Intermountain-Health &gt; .Features_container__9Ejtw.MuiContainer-maxWidthLg.css-2x3mfp &gt; .Features_main__UZpm7 &gt; .Features_actions__2bSnK &gt; .IhLink_noUnderline__F9x5C.IhLink_link__B1NPM[target="_self"]</w:t>
      </w:r>
    </w:p>
    <w:p>
      <w:r>
        <w:t>(No screenshot available)</w:t>
      </w:r>
    </w:p>
    <w:p>
      <w:pPr>
        <w:pStyle w:val="Heading2"/>
      </w:pPr>
      <w:r>
        <w:t>255. SC 2.4.4 — link-name [PASS]</w:t>
      </w:r>
    </w:p>
    <w:p>
      <w:r>
        <w:t>Selector: .swiper-slide-active.swiper-slide-visible.swiper-slide &gt; .PublicationCard_wrapper__h6BoM &gt; .MuiCard-root.PublicationCard_inner__Ym3DL.css-h4ugdf &gt; .PublicationCard_mediaWrapper__QC_m1.media &gt; .PublicationCard_mediaLink__35BLb.IhLink_link__B1NPM[target="_self"]</w:t>
      </w:r>
    </w:p>
    <w:p>
      <w:r>
        <w:t>(No screenshot available)</w:t>
      </w:r>
    </w:p>
    <w:p>
      <w:pPr>
        <w:pStyle w:val="Heading2"/>
      </w:pPr>
      <w:r>
        <w:t>256. SC 2.4.4 — link-name [PASS]</w:t>
      </w:r>
    </w:p>
    <w:p>
      <w:r>
        <w:t>Selector: .swiper-slide-active.swiper-slide-visible.swiper-slide &gt; .PublicationCard_wrapper__h6BoM &gt; .MuiCard-root.PublicationCard_inner__Ym3DL.css-h4ugdf &gt; .PublicationCard_body__cJmPT &gt; .PublicationCard_title__WofEW &gt; .PublicationCard_titleLink__rSxMF.IhLink_link__B1NPM[href="/"]</w:t>
      </w:r>
    </w:p>
    <w:p>
      <w:r>
        <w:t>(No screenshot available)</w:t>
      </w:r>
    </w:p>
    <w:p>
      <w:pPr>
        <w:pStyle w:val="Heading2"/>
      </w:pPr>
      <w:r>
        <w:t>257. SC 2.4.4 — link-name [PASS]</w:t>
      </w:r>
    </w:p>
    <w:p>
      <w:r>
        <w:t>Selector: .swiper-slide-next.swiper-slide-visible.swiper-slide &gt; .PublicationCard_wrapper__h6BoM &gt; .MuiCard-root.PublicationCard_inner__Ym3DL.css-h4ugdf &gt; .PublicationCard_mediaWrapper__QC_m1.media &gt; .PublicationCard_mediaLink__35BLb.IhLink_link__B1NPM[target="_self"]</w:t>
      </w:r>
    </w:p>
    <w:p>
      <w:r>
        <w:t>(No screenshot available)</w:t>
      </w:r>
    </w:p>
    <w:p>
      <w:pPr>
        <w:pStyle w:val="Heading2"/>
      </w:pPr>
      <w:r>
        <w:t>258. SC 2.4.4 — link-name [PASS]</w:t>
      </w:r>
    </w:p>
    <w:p>
      <w:r>
        <w:t>Selector: .swiper-slide-next.swiper-slide-visible.swiper-slide &gt; .PublicationCard_wrapper__h6BoM &gt; .MuiCard-root.PublicationCard_inner__Ym3DL.css-h4ugdf &gt; .PublicationCard_body__cJmPT &gt; .PublicationCard_topic__MaDGz &gt; .undefined.IhLink_link__B1NPM[href="/"]</w:t>
      </w:r>
    </w:p>
    <w:p>
      <w:r>
        <w:t>(No screenshot available)</w:t>
      </w:r>
    </w:p>
    <w:p>
      <w:pPr>
        <w:pStyle w:val="Heading2"/>
      </w:pPr>
      <w:r>
        <w:t>259. SC 2.4.4 — link-name [PASS]</w:t>
      </w:r>
    </w:p>
    <w:p>
      <w:r>
        <w:t>Selector: .swiper-slide-next.swiper-slide-visible.swiper-slide &gt; .PublicationCard_wrapper__h6BoM &gt; .MuiCard-root.PublicationCard_inner__Ym3DL.css-h4ugdf &gt; .PublicationCard_body__cJmPT &gt; .PublicationCard_title__WofEW &gt; .PublicationCard_titleLink__rSxMF.IhLink_link__B1NPM[href="/"]</w:t>
      </w:r>
    </w:p>
    <w:p>
      <w:r>
        <w:t>(No screenshot available)</w:t>
      </w:r>
    </w:p>
    <w:p>
      <w:pPr>
        <w:pStyle w:val="Heading2"/>
      </w:pPr>
      <w:r>
        <w:t>260. SC 2.4.4 — link-name [PASS]</w:t>
      </w:r>
    </w:p>
    <w:p>
      <w:r>
        <w:t>Selector: .swiper-slide-visible.swiper-slide:nth-child(3) &gt; .PublicationCard_wrapper__h6BoM &gt; .MuiCard-root.PublicationCard_inner__Ym3DL.css-h4ugdf &gt; .PublicationCard_mediaWrapper__QC_m1.media &gt; .PublicationCard_mediaLink__35BLb.IhLink_link__B1NPM[target="_self"]</w:t>
      </w:r>
    </w:p>
    <w:p>
      <w:r>
        <w:t>(No screenshot available)</w:t>
      </w:r>
    </w:p>
    <w:p>
      <w:pPr>
        <w:pStyle w:val="Heading2"/>
      </w:pPr>
      <w:r>
        <w:t>261. SC 2.4.4 — link-name [PASS]</w:t>
      </w:r>
    </w:p>
    <w:p>
      <w:r>
        <w:t>Selector: .swiper-slide-visible.swiper-slide:nth-child(3) &gt; .PublicationCard_wrapper__h6BoM &gt; .MuiCard-root.PublicationCard_inner__Ym3DL.css-h4ugdf &gt; .PublicationCard_body__cJmPT &gt; .PublicationCard_topic__MaDGz &gt; .undefined.IhLink_link__B1NPM[href="/"]</w:t>
      </w:r>
    </w:p>
    <w:p>
      <w:r>
        <w:t>(No screenshot available)</w:t>
      </w:r>
    </w:p>
    <w:p>
      <w:pPr>
        <w:pStyle w:val="Heading2"/>
      </w:pPr>
      <w:r>
        <w:t>262. SC 2.4.4 — link-name [PASS]</w:t>
      </w:r>
    </w:p>
    <w:p>
      <w:r>
        <w:t>Selector: .swiper-slide-visible.swiper-slide:nth-child(3) &gt; .PublicationCard_wrapper__h6BoM &gt; .MuiCard-root.PublicationCard_inner__Ym3DL.css-h4ugdf &gt; .PublicationCard_body__cJmPT &gt; .PublicationCard_title__WofEW &gt; .PublicationCard_titleLink__rSxMF.IhLink_link__B1NPM[href="/"]</w:t>
      </w:r>
    </w:p>
    <w:p>
      <w:r>
        <w:t>(No screenshot available)</w:t>
      </w:r>
    </w:p>
    <w:p>
      <w:pPr>
        <w:pStyle w:val="Heading2"/>
      </w:pPr>
      <w:r>
        <w:t>263. SC 2.4.4 — link-name [PASS]</w:t>
      </w:r>
    </w:p>
    <w:p>
      <w:r>
        <w:t>Selector: .swiper-slide:nth-child(4) &gt; .PublicationCard_wrapper__h6BoM &gt; .MuiCard-root.PublicationCard_inner__Ym3DL.css-h4ugdf &gt; .PublicationCard_mediaWrapper__QC_m1.media &gt; .PublicationCard_mediaLink__35BLb.IhLink_link__B1NPM[target="_self"]</w:t>
      </w:r>
    </w:p>
    <w:p>
      <w:r>
        <w:t>(No screenshot available)</w:t>
      </w:r>
    </w:p>
    <w:p>
      <w:pPr>
        <w:pStyle w:val="Heading2"/>
      </w:pPr>
      <w:r>
        <w:t>264. SC 2.4.4 — link-name [PASS]</w:t>
      </w:r>
    </w:p>
    <w:p>
      <w:r>
        <w:t>Selector: .swiper-slide:nth-child(4) &gt; .PublicationCard_wrapper__h6BoM &gt; .MuiCard-root.PublicationCard_inner__Ym3DL.css-h4ugdf &gt; .PublicationCard_body__cJmPT &gt; .PublicationCard_title__WofEW &gt; .PublicationCard_titleLink__rSxMF.IhLink_link__B1NPM[href="/"]</w:t>
      </w:r>
    </w:p>
    <w:p>
      <w:r>
        <w:t>(No screenshot available)</w:t>
      </w:r>
    </w:p>
    <w:p>
      <w:pPr>
        <w:pStyle w:val="Heading2"/>
      </w:pPr>
      <w:r>
        <w:t>265. SC 2.4.4 — link-name [PASS]</w:t>
      </w:r>
    </w:p>
    <w:p>
      <w:r>
        <w:t>Selector: .swiper-slide:nth-child(5) &gt; .PublicationCard_wrapper__h6BoM &gt; .MuiCard-root.PublicationCard_inner__Ym3DL.css-h4ugdf &gt; .PublicationCard_mediaWrapper__QC_m1.media &gt; .PublicationCard_mediaLink__35BLb.IhLink_link__B1NPM[target="_self"]</w:t>
      </w:r>
    </w:p>
    <w:p>
      <w:r>
        <w:t>(No screenshot available)</w:t>
      </w:r>
    </w:p>
    <w:p>
      <w:pPr>
        <w:pStyle w:val="Heading2"/>
      </w:pPr>
      <w:r>
        <w:t>266. SC 2.4.4 — link-name [PASS]</w:t>
      </w:r>
    </w:p>
    <w:p>
      <w:r>
        <w:t>Selector: .swiper-slide:nth-child(5) &gt; .PublicationCard_wrapper__h6BoM &gt; .MuiCard-root.PublicationCard_inner__Ym3DL.css-h4ugdf &gt; .PublicationCard_body__cJmPT &gt; .PublicationCard_title__WofEW &gt; .PublicationCard_titleLink__rSxMF.IhLink_link__B1NPM[href="/"]</w:t>
      </w:r>
    </w:p>
    <w:p>
      <w:r>
        <w:t>(No screenshot available)</w:t>
      </w:r>
    </w:p>
    <w:p>
      <w:pPr>
        <w:pStyle w:val="Heading2"/>
      </w:pPr>
      <w:r>
        <w:t>267. SC 2.4.4 — link-name [PASS]</w:t>
      </w:r>
    </w:p>
    <w:p>
      <w:r>
        <w:t>Selector: a[href$="power-of-we"]</w:t>
      </w:r>
    </w:p>
    <w:p>
      <w:r>
        <w:t>(No screenshot available)</w:t>
      </w:r>
    </w:p>
    <w:p>
      <w:pPr>
        <w:pStyle w:val="Heading2"/>
      </w:pPr>
      <w:r>
        <w:t>268. SC 2.4.4 — link-name [PASS]</w:t>
      </w:r>
    </w:p>
    <w:p>
      <w:r>
        <w:t>Selector: div:nth-child(1) &gt; a[href="/"]</w:t>
      </w:r>
    </w:p>
    <w:p>
      <w:r>
        <w:t>(No screenshot available)</w:t>
      </w:r>
    </w:p>
    <w:p>
      <w:pPr>
        <w:pStyle w:val="Heading2"/>
      </w:pPr>
      <w:r>
        <w:t>269. SC 2.4.4 — link-name [PASS]</w:t>
      </w:r>
    </w:p>
    <w:p>
      <w:r>
        <w:t>Selector: .IhLink_noUnderline__F9x5C[target="_blank"][rel="noopener noreferrer"]</w:t>
      </w:r>
    </w:p>
    <w:p>
      <w:r>
        <w:t>(No screenshot available)</w:t>
      </w:r>
    </w:p>
    <w:p>
      <w:pPr>
        <w:pStyle w:val="Heading2"/>
      </w:pPr>
      <w:r>
        <w:t>270. SC 2.4.4 — link-name [PASS]</w:t>
      </w:r>
    </w:p>
    <w:p>
      <w:r>
        <w:t>Selector: a[href$="blogs"]</w:t>
      </w:r>
    </w:p>
    <w:p>
      <w:r>
        <w:t>(No screenshot available)</w:t>
      </w:r>
    </w:p>
    <w:p>
      <w:pPr>
        <w:pStyle w:val="Heading2"/>
      </w:pPr>
      <w:r>
        <w:t>271. SC 2.4.4 — link-name [PASS]</w:t>
      </w:r>
    </w:p>
    <w:p>
      <w:r>
        <w:t>Selector: a[href$="classes-events"]</w:t>
      </w:r>
    </w:p>
    <w:p>
      <w:r>
        <w:t>(No screenshot available)</w:t>
      </w:r>
    </w:p>
    <w:p>
      <w:pPr>
        <w:pStyle w:val="Heading2"/>
      </w:pPr>
      <w:r>
        <w:t>272. SC 2.4.4 — link-name [PASS]</w:t>
      </w:r>
    </w:p>
    <w:p>
      <w:r>
        <w:t>Selector: .Footer_link__QXBXs[href$="billing"][target=""]</w:t>
      </w:r>
    </w:p>
    <w:p>
      <w:r>
        <w:t>(No screenshot available)</w:t>
      </w:r>
    </w:p>
    <w:p>
      <w:pPr>
        <w:pStyle w:val="Heading2"/>
      </w:pPr>
      <w:r>
        <w:t>273. SC 2.4.4 — link-name [PASS]</w:t>
      </w:r>
    </w:p>
    <w:p>
      <w:r>
        <w:t>Selector: .MuiGrid-item.MuiGrid-grid-xs-12.MuiGrid-grid-md-2:nth-child(1) &gt; div &gt; .Footer_link__QXBXs.IhLink_link__B1NPM[target=""]:nth-child(4)</w:t>
      </w:r>
    </w:p>
    <w:p>
      <w:r>
        <w:t>(No screenshot available)</w:t>
      </w:r>
    </w:p>
    <w:p>
      <w:pPr>
        <w:pStyle w:val="Heading2"/>
      </w:pPr>
      <w:r>
        <w:t>274. SC 2.4.4 — link-name [PASS]</w:t>
      </w:r>
    </w:p>
    <w:p>
      <w:r>
        <w:t>Selector: .MuiGrid-item.MuiGrid-grid-xs-12.MuiGrid-grid-md-2:nth-child(1) &gt; div &gt; .Footer_link__QXBXs.IhLink_link__B1NPM[target=""]:nth-child(5)</w:t>
      </w:r>
    </w:p>
    <w:p>
      <w:r>
        <w:t>(No screenshot available)</w:t>
      </w:r>
    </w:p>
    <w:p>
      <w:pPr>
        <w:pStyle w:val="Heading2"/>
      </w:pPr>
      <w:r>
        <w:t>275. SC 2.4.4 — link-name [PASS]</w:t>
      </w:r>
    </w:p>
    <w:p>
      <w:r>
        <w:t>Selector: .Footer_link__QXBXs.IhLink_link__B1NPM[target=""]:nth-child(6)</w:t>
      </w:r>
    </w:p>
    <w:p>
      <w:r>
        <w:t>(No screenshot available)</w:t>
      </w:r>
    </w:p>
    <w:p>
      <w:pPr>
        <w:pStyle w:val="Heading2"/>
      </w:pPr>
      <w:r>
        <w:t>276. SC 2.4.4 — link-name [PASS]</w:t>
      </w:r>
    </w:p>
    <w:p>
      <w:r>
        <w:t>Selector: a[href$="for-professionals"]</w:t>
      </w:r>
    </w:p>
    <w:p>
      <w:r>
        <w:t>(No screenshot available)</w:t>
      </w:r>
    </w:p>
    <w:p>
      <w:pPr>
        <w:pStyle w:val="Heading2"/>
      </w:pPr>
      <w:r>
        <w:t>277. SC 2.4.4 — link-name [PASS]</w:t>
      </w:r>
    </w:p>
    <w:p>
      <w:r>
        <w:t>Selector: .MuiGrid-item.MuiGrid-grid-xs-12.MuiGrid-grid-md-2:nth-child(2) &gt; div &gt; .Footer_link__QXBXs.IhLink_link__B1NPM[target=""]:nth-child(2)</w:t>
      </w:r>
    </w:p>
    <w:p>
      <w:r>
        <w:t>(No screenshot available)</w:t>
      </w:r>
    </w:p>
    <w:p>
      <w:pPr>
        <w:pStyle w:val="Heading2"/>
      </w:pPr>
      <w:r>
        <w:t>278. SC 2.4.4 — link-name [PASS]</w:t>
      </w:r>
    </w:p>
    <w:p>
      <w:r>
        <w:t>Selector: .MuiGrid-item.MuiGrid-grid-xs-12.MuiGrid-grid-md-2:nth-child(2) &gt; div &gt; .Footer_link__QXBXs.IhLink_link__B1NPM[target=""]:nth-child(3)</w:t>
      </w:r>
    </w:p>
    <w:p>
      <w:r>
        <w:t>(No screenshot available)</w:t>
      </w:r>
    </w:p>
    <w:p>
      <w:pPr>
        <w:pStyle w:val="Heading2"/>
      </w:pPr>
      <w:r>
        <w:t>279. SC 2.4.4 — link-name [PASS]</w:t>
      </w:r>
    </w:p>
    <w:p>
      <w:r>
        <w:t>Selector: a[href$="ipce"]</w:t>
      </w:r>
    </w:p>
    <w:p>
      <w:r>
        <w:t>(No screenshot available)</w:t>
      </w:r>
    </w:p>
    <w:p>
      <w:pPr>
        <w:pStyle w:val="Heading2"/>
      </w:pPr>
      <w:r>
        <w:t>280. SC 2.4.4 — link-name [PASS]</w:t>
      </w:r>
    </w:p>
    <w:p>
      <w:r>
        <w:t>Selector: .MuiGrid-item.MuiGrid-grid-xs-12.MuiGrid-grid-md-2:nth-child(2) &gt; div &gt; .Footer_link__QXBXs.IhLink_link__B1NPM[target=""]:nth-child(5)</w:t>
      </w:r>
    </w:p>
    <w:p>
      <w:r>
        <w:t>(No screenshot available)</w:t>
      </w:r>
    </w:p>
    <w:p>
      <w:pPr>
        <w:pStyle w:val="Heading2"/>
      </w:pPr>
      <w:r>
        <w:t>281. SC 2.4.4 — link-name [PASS]</w:t>
      </w:r>
    </w:p>
    <w:p>
      <w:r>
        <w:t>Selector: .Footer_link__QXBXs[target="|Custom"][href$="about"]</w:t>
      </w:r>
    </w:p>
    <w:p>
      <w:r>
        <w:t>(No screenshot available)</w:t>
      </w:r>
    </w:p>
    <w:p>
      <w:pPr>
        <w:pStyle w:val="Heading2"/>
      </w:pPr>
      <w:r>
        <w:t>282. SC 2.4.4 — link-name [PASS]</w:t>
      </w:r>
    </w:p>
    <w:p>
      <w:r>
        <w:t>Selector: .MuiGrid-item.MuiGrid-grid-xs-12.MuiGrid-grid-md-2:nth-child(3) &gt; div &gt; .Footer_link__QXBXs.IhLink_link__B1NPM[target=""]:nth-child(2)</w:t>
      </w:r>
    </w:p>
    <w:p>
      <w:r>
        <w:t>(No screenshot available)</w:t>
      </w:r>
    </w:p>
    <w:p>
      <w:pPr>
        <w:pStyle w:val="Heading2"/>
      </w:pPr>
      <w:r>
        <w:t>283. SC 2.4.4 — link-name [PASS]</w:t>
      </w:r>
    </w:p>
    <w:p>
      <w:r>
        <w:t>Selector: .Footer_link__QXBXs[href$="form-990"][target=""]</w:t>
      </w:r>
    </w:p>
    <w:p>
      <w:r>
        <w:t>(No screenshot available)</w:t>
      </w:r>
    </w:p>
    <w:p>
      <w:pPr>
        <w:pStyle w:val="Heading2"/>
      </w:pPr>
      <w:r>
        <w:t>284. SC 2.4.4 — link-name [PASS]</w:t>
      </w:r>
    </w:p>
    <w:p>
      <w:r>
        <w:t>Selector: .MuiGrid-item.MuiGrid-grid-xs-12.MuiGrid-grid-md-2:nth-child(3) &gt; div &gt; .Footer_link__QXBXs.IhLink_link__B1NPM[target=""]:nth-child(4)</w:t>
      </w:r>
    </w:p>
    <w:p>
      <w:r>
        <w:t>(No screenshot available)</w:t>
      </w:r>
    </w:p>
    <w:p>
      <w:pPr>
        <w:pStyle w:val="Heading2"/>
      </w:pPr>
      <w:r>
        <w:t>285. SC 2.4.4 — link-name [PASS]</w:t>
      </w:r>
    </w:p>
    <w:p>
      <w:r>
        <w:t>Selector: .MuiGrid-item.MuiGrid-grid-xs-12.MuiGrid-grid-md-2:nth-child(3) &gt; div &gt; .Footer_link__QXBXs.IhLink_link__B1NPM[target=""]:nth-child(5)</w:t>
      </w:r>
    </w:p>
    <w:p>
      <w:r>
        <w:t>(No screenshot available)</w:t>
      </w:r>
    </w:p>
    <w:p>
      <w:pPr>
        <w:pStyle w:val="Heading2"/>
      </w:pPr>
      <w:r>
        <w:t>286. SC 2.4.4 — link-name [PASS]</w:t>
      </w:r>
    </w:p>
    <w:p>
      <w:r>
        <w:t>Selector: .Footer_hygieneLink__X3OsI[target="_blank"][rel="noopener noreferrer"]</w:t>
      </w:r>
    </w:p>
    <w:p>
      <w:r>
        <w:t>(No screenshot available)</w:t>
      </w:r>
    </w:p>
    <w:p>
      <w:pPr>
        <w:pStyle w:val="Heading2"/>
      </w:pPr>
      <w:r>
        <w:t>287. SC 2.4.4 — link-name [PASS]</w:t>
      </w:r>
    </w:p>
    <w:p>
      <w:r>
        <w:t>Selector: .Footer_hygieneLink__X3OsI.IhLink_link__B1NPM[target=""]:nth-child(2)</w:t>
      </w:r>
    </w:p>
    <w:p>
      <w:r>
        <w:t>(No screenshot available)</w:t>
      </w:r>
    </w:p>
    <w:p>
      <w:pPr>
        <w:pStyle w:val="Heading2"/>
      </w:pPr>
      <w:r>
        <w:t>288. SC 2.4.4 — link-name [PASS]</w:t>
      </w:r>
    </w:p>
    <w:p>
      <w:r>
        <w:t>Selector: a[href$="terms-of-use"]</w:t>
      </w:r>
    </w:p>
    <w:p>
      <w:r>
        <w:t>(No screenshot available)</w:t>
      </w:r>
    </w:p>
    <w:p>
      <w:pPr>
        <w:pStyle w:val="Heading2"/>
      </w:pPr>
      <w:r>
        <w:t>289. SC 2.4.4 — link-name [PASS]</w:t>
      </w:r>
    </w:p>
    <w:p>
      <w:r>
        <w:t>Selector: .Footer_hygieneLink__X3OsI.IhLink_link__B1NPM[target=""]:nth-child(4)</w:t>
      </w:r>
    </w:p>
    <w:p>
      <w:r>
        <w:t>(No screenshot available)</w:t>
      </w:r>
    </w:p>
    <w:p>
      <w:pPr>
        <w:pStyle w:val="Heading2"/>
      </w:pPr>
      <w:r>
        <w:t>290. SC 2.4.4 — link-name [PASS]</w:t>
      </w:r>
    </w:p>
    <w:p>
      <w:r>
        <w:t>Selector: .Footer_hygieneLink__X3OsI[href$="form-990"][target=""]</w:t>
      </w:r>
    </w:p>
    <w:p>
      <w:r>
        <w:t>(No screenshot available)</w:t>
      </w:r>
    </w:p>
    <w:p>
      <w:pPr>
        <w:pStyle w:val="Heading2"/>
      </w:pPr>
      <w:r>
        <w:t>291. SC 2.4.6 — runner:ai-2.4.6-local [FAIL]</w:t>
      </w:r>
    </w:p>
    <w:p>
      <w:r>
        <w:t>Selector: a.IhLink_link__B1NPM.link.IhLink_noUnderline__F9x5C</w:t>
      </w:r>
    </w:p>
    <w:p>
      <w:r>
        <w:t>Note: Label generic/too short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292. SC 2.4.6 — runner:ai-2.4.6-local [FAIL]</w:t>
      </w:r>
    </w:p>
    <w:p>
      <w:r>
        <w:t>Selector: div.MuiButtonBase-root.MuiButton-root.MuiButton-contained</w:t>
      </w:r>
    </w:p>
    <w:p>
      <w:r>
        <w:t>Note: Label generic/too short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293. SC 2.5.3 — runner:label-in-name [FAIL]</w:t>
      </w:r>
    </w:p>
    <w:p>
      <w:r>
        <w:t>Selector: button.MuiButtonBase-root.MuiButton-root.MuiButton-text</w:t>
      </w:r>
    </w:p>
    <w:p>
      <w:r>
        <w:t>Note: Visible label text not present in the accessible name.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275217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_city-selection-container-_r2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294. SC 2.5.3 — runner:label-in-name [FAIL]</w:t>
      </w:r>
    </w:p>
    <w:p>
      <w:r>
        <w:t>Selector: a.IhLink_link__B1NPM.link.HomepageHeroSection_card__6XbjH</w:t>
      </w:r>
    </w:p>
    <w:p>
      <w:r>
        <w:t>Note: Visible label text not present in the accessible name.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462224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omepageHeroSection_card__6Xbj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46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295. SC 2.5.3 — runner:label-in-name [FAIL]</w:t>
      </w:r>
    </w:p>
    <w:p>
      <w:r>
        <w:t>Selector: a.IhLink_link__B1NPM.link.ImageCard_link__Pimer</w:t>
      </w:r>
    </w:p>
    <w:p>
      <w:r>
        <w:t>Note: Visible label text not present in the accessible name.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964885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ImageCard_link__Pim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6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4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296. SC 2.5.3 — runner:label-in-name [FAIL]</w:t>
      </w:r>
    </w:p>
    <w:p>
      <w:r>
        <w:t>Selector: a.IhLink_link__B1NPM.link.HighlightCard_link__2Na2J</w:t>
      </w:r>
    </w:p>
    <w:p>
      <w:r>
        <w:t>Note: Visible label text not present in the accessible name.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0568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ighlightCard_link__2Na2J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0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297. SC 2.5.3 — runner:label-in-name [FAIL]</w:t>
      </w:r>
    </w:p>
    <w:p>
      <w:r>
        <w:t>Selector: a.IhLink_link__B1NPM.link.IhLink_noUnderline__F9x5C</w:t>
      </w:r>
    </w:p>
    <w:p>
      <w:r>
        <w:t>Note: Visible label text not present in the accessible name.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298. SC 2.5.3 — runner:label-in-name [FAIL]</w:t>
      </w:r>
    </w:p>
    <w:p>
      <w:r>
        <w:t>Selector: a.IhLink_link__B1NPM.link.undefined</w:t>
      </w:r>
    </w:p>
    <w:p>
      <w:r>
        <w:t>Note: Visible label text not present in the accessible name.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299. SC 2.5.3 — runner:label-in-name [FAIL]</w:t>
      </w:r>
    </w:p>
    <w:p>
      <w:r>
        <w:t>Selector: a.IhLink_link__B1NPM.link.PublicationCard_titleLink__rSxMF</w:t>
      </w:r>
    </w:p>
    <w:p>
      <w:r>
        <w:t>Note: Visible label text not present in the accessible name.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60078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titleLink__rSxMF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6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300. SC 2.5.3 — runner:label-in-name [FAIL]</w:t>
      </w:r>
    </w:p>
    <w:p>
      <w:r>
        <w:t>Selector: div.MuiButtonBase-root.MuiButton-root.MuiButton-contained</w:t>
      </w:r>
    </w:p>
    <w:p>
      <w:r>
        <w:t>Note: Visible label text not present in the accessible name.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301. SC 2.5.3 — runner:label-in-name [FAIL]</w:t>
      </w:r>
    </w:p>
    <w:p>
      <w:r>
        <w:t>Selector: a.IhLink_link__B1NPM.link.Footer_link__QXBXs</w:t>
      </w:r>
    </w:p>
    <w:p>
      <w:r>
        <w:t>Note: Visible label text not present in the accessible name.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84002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link__QXBX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302. SC 2.5.3 — runner:label-in-name [FAIL]</w:t>
      </w:r>
    </w:p>
    <w:p>
      <w:r>
        <w:t>Selector: a.IhLink_link__B1NPM.link.Footer_hygieneLink__X3OsI</w:t>
      </w:r>
    </w:p>
    <w:p>
      <w:r>
        <w:t>Note: Visible label text not present in the accessible name.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61722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hygieneLink__X3OsI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4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303. SC 2.5.8 — target-size [PASS]</w:t>
      </w:r>
    </w:p>
    <w:p>
      <w:r>
        <w:t>Selector: #city-selection-container-\:r2\: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275217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_city-selection-container-_r2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304. SC 2.5.8 — target-size [PASS]</w:t>
      </w:r>
    </w:p>
    <w:p>
      <w:r>
        <w:t>Selector: .undefined[target="_blank"][rel="noopener noreferrer"]</w:t>
      </w:r>
    </w:p>
    <w:p>
      <w:r>
        <w:t>(No screenshot available)</w:t>
      </w:r>
    </w:p>
    <w:p>
      <w:pPr>
        <w:pStyle w:val="Heading2"/>
      </w:pPr>
      <w:r>
        <w:t>305. SC 2.5.8 — target-size [PASS]</w:t>
      </w:r>
    </w:p>
    <w:p>
      <w:r>
        <w:t>Selector: .EnterpriseNavigation_hideMobile__DeitS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306. SC 2.5.8 — target-size [PASS]</w:t>
      </w:r>
    </w:p>
    <w:p>
      <w:r>
        <w:t>Selector: button[aria-label="main header search"]</w:t>
      </w:r>
    </w:p>
    <w:p>
      <w:r>
        <w:t>(No screenshot available)</w:t>
      </w:r>
    </w:p>
    <w:p>
      <w:pPr>
        <w:pStyle w:val="Heading2"/>
      </w:pPr>
      <w:r>
        <w:t>307. SC 2.5.8 — target-size [PASS]</w:t>
      </w:r>
    </w:p>
    <w:p>
      <w:r>
        <w:t>Selector: .undefined.IhLink_link__B1NPM[target=""]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416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-name__.undefined.IhLink_link__B1NPM_target_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308. SC 2.5.8 — target-size [PASS]</w:t>
      </w:r>
    </w:p>
    <w:p>
      <w:r>
        <w:t>Selector: .EnterpriseNavigation_navButton__brsNE[href$="find-a-doctor"][target=""]</w:t>
      </w:r>
    </w:p>
    <w:p>
      <w:r>
        <w:t>(No screenshot available)</w:t>
      </w:r>
    </w:p>
    <w:p>
      <w:pPr>
        <w:pStyle w:val="Heading2"/>
      </w:pPr>
      <w:r>
        <w:t>309. SC 2.5.8 — target-size [PASS]</w:t>
      </w:r>
    </w:p>
    <w:p>
      <w:r>
        <w:t>Selector: .EnterpriseNavigation_navButton__brsNE.MuiButton-text.MuiButton-textPrimary:nth-child(2)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310. SC 2.5.8 — target-size [PASS]</w:t>
      </w:r>
    </w:p>
    <w:p>
      <w:r>
        <w:t>Selector: .EnterpriseNavigation_navButton__brsNE.MuiButton-text.MuiButton-textPrimary:nth-child(3)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311. SC 2.5.8 — target-size [PASS]</w:t>
      </w:r>
    </w:p>
    <w:p>
      <w:r>
        <w:t>Selector: .EnterpriseNavigation_navButton__brsNE.MuiButton-text.MuiButton-textPrimary:nth-child(4)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312. SC 2.5.8 — target-size [PASS]</w:t>
      </w:r>
    </w:p>
    <w:p>
      <w:r>
        <w:t>Selector: .EnterpriseNavigation_navButton__brsNE.MuiButton-text.MuiButton-textPrimary:nth-child(5)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313. SC 2.5.8 — target-size [PASS]</w:t>
      </w:r>
    </w:p>
    <w:p>
      <w:r>
        <w:t>Selector: .EnterpriseNavigation_navButton__brsNE.MuiButton-text.MuiButton-textPrimary:nth-child(6)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314. SC 2.5.8 — target-size [PASS]</w:t>
      </w:r>
    </w:p>
    <w:p>
      <w:r>
        <w:t>Selector: .HomepageHeroSection_anchorLink__ljaAj</w:t>
      </w:r>
    </w:p>
    <w:p>
      <w:r>
        <w:t>(No screenshot available)</w:t>
      </w:r>
    </w:p>
    <w:p>
      <w:pPr>
        <w:pStyle w:val="Heading2"/>
      </w:pPr>
      <w:r>
        <w:t>315. SC 2.5.8 — target-size [PASS]</w:t>
      </w:r>
    </w:p>
    <w:p>
      <w:r>
        <w:t>Selector: .HomepageHeroSection_card__6XbjH[href$="find-a-doctor"][target=""]</w:t>
      </w:r>
    </w:p>
    <w:p>
      <w:r>
        <w:t>(No screenshot available)</w:t>
      </w:r>
    </w:p>
    <w:p>
      <w:pPr>
        <w:pStyle w:val="Heading2"/>
      </w:pPr>
      <w:r>
        <w:t>316. SC 2.5.8 — target-size [PASS]</w:t>
      </w:r>
    </w:p>
    <w:p>
      <w:r>
        <w:t>Selector: .HomepageHeroSection_card__6XbjH.IhLink_link__B1NPM[target=""]:nth-child(2)</w:t>
      </w:r>
    </w:p>
    <w:p>
      <w:r>
        <w:t>(No screenshot available)</w:t>
      </w:r>
    </w:p>
    <w:p>
      <w:pPr>
        <w:pStyle w:val="Heading2"/>
      </w:pPr>
      <w:r>
        <w:t>317. SC 2.5.8 — target-size [PASS]</w:t>
      </w:r>
    </w:p>
    <w:p>
      <w:r>
        <w:t>Selector: .HomepageHeroSection_card__6XbjH[href$="patient-portal"][target=""]</w:t>
      </w:r>
    </w:p>
    <w:p>
      <w:r>
        <w:t>(No screenshot available)</w:t>
      </w:r>
    </w:p>
    <w:p>
      <w:pPr>
        <w:pStyle w:val="Heading2"/>
      </w:pPr>
      <w:r>
        <w:t>318. SC 2.5.8 — target-size [PASS]</w:t>
      </w:r>
    </w:p>
    <w:p>
      <w:r>
        <w:t>Selector: .IhLink_noUnderline__F9x5C[href$="patient-portal"][target=""]</w:t>
      </w:r>
    </w:p>
    <w:p>
      <w:r>
        <w:t>(No screenshot available)</w:t>
      </w:r>
    </w:p>
    <w:p>
      <w:pPr>
        <w:pStyle w:val="Heading2"/>
      </w:pPr>
      <w:r>
        <w:t>319. SC 2.5.8 — target-size [PASS]</w:t>
      </w:r>
    </w:p>
    <w:p>
      <w:r>
        <w:t>Selector: .IhLink_noUnderline__F9x5C[href$="patient-portal"][target=""] &gt; .ContextualInlineBanner_primaryCTALink__5nlGa.css-6gxhid[role="button"]</w:t>
      </w:r>
    </w:p>
    <w:p>
      <w:r>
        <w:t>(No screenshot available)</w:t>
      </w:r>
    </w:p>
    <w:p>
      <w:pPr>
        <w:pStyle w:val="Heading2"/>
      </w:pPr>
      <w:r>
        <w:t>320. SC 2.5.8 — target-size [PASS]</w:t>
      </w:r>
    </w:p>
    <w:p>
      <w:r>
        <w:t>Selector: .ImageCard_link__Pimer[href$="childrens-health"][target=""]</w:t>
      </w:r>
    </w:p>
    <w:p>
      <w:r>
        <w:t>(No screenshot available)</w:t>
      </w:r>
    </w:p>
    <w:p>
      <w:pPr>
        <w:pStyle w:val="Heading2"/>
      </w:pPr>
      <w:r>
        <w:t>321. SC 2.5.8 — target-size [PASS]</w:t>
      </w:r>
    </w:p>
    <w:p>
      <w:r>
        <w:t>Selector: a[href$="primary-care"]</w:t>
      </w:r>
    </w:p>
    <w:p>
      <w:r>
        <w:t>(No screenshot available)</w:t>
      </w:r>
    </w:p>
    <w:p>
      <w:pPr>
        <w:pStyle w:val="Heading2"/>
      </w:pPr>
      <w:r>
        <w:t>322. SC 2.5.8 — target-size [PASS]</w:t>
      </w:r>
    </w:p>
    <w:p>
      <w:r>
        <w:t>Selector: a[href$="womens-health"]</w:t>
      </w:r>
    </w:p>
    <w:p>
      <w:r>
        <w:t>(No screenshot available)</w:t>
      </w:r>
    </w:p>
    <w:p>
      <w:pPr>
        <w:pStyle w:val="Heading2"/>
      </w:pPr>
      <w:r>
        <w:t>323. SC 2.5.8 — target-size [PASS]</w:t>
      </w:r>
    </w:p>
    <w:p>
      <w:r>
        <w:t>Selector: .swiper-slide:nth-child(4) &gt; .ImageCard_link__Pimer.IhLink_link__B1NPM[target=""]</w:t>
      </w:r>
    </w:p>
    <w:p>
      <w:r>
        <w:t>(No screenshot available)</w:t>
      </w:r>
    </w:p>
    <w:p>
      <w:pPr>
        <w:pStyle w:val="Heading2"/>
      </w:pPr>
      <w:r>
        <w:t>324. SC 2.5.8 — target-size [PASS]</w:t>
      </w:r>
    </w:p>
    <w:p>
      <w:r>
        <w:t>Selector: a[href$="virtual-care"]</w:t>
      </w:r>
    </w:p>
    <w:p>
      <w:r>
        <w:t>(No screenshot available)</w:t>
      </w:r>
    </w:p>
    <w:p>
      <w:pPr>
        <w:pStyle w:val="Heading2"/>
      </w:pPr>
      <w:r>
        <w:t>325. SC 2.5.8 — target-size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326. SC 2.5.8 — target-size [PASS]</w:t>
      </w:r>
    </w:p>
    <w:p>
      <w:r>
        <w:t>Selector: .HighlightCard_link__2Na2J[href$="billing"][target=""]</w:t>
      </w:r>
    </w:p>
    <w:p>
      <w:r>
        <w:t>(No screenshot available)</w:t>
      </w:r>
    </w:p>
    <w:p>
      <w:pPr>
        <w:pStyle w:val="Heading2"/>
      </w:pPr>
      <w:r>
        <w:t>327. SC 2.5.8 — target-size [PASS]</w:t>
      </w:r>
    </w:p>
    <w:p>
      <w:r>
        <w:t>Selector: .swiper-slide-next.swiper-slide-visible.swiper-slide &gt; .HighlightCard_wrapper__LwHsF.css-0[data-attribute="HighlightCard"] &gt; .HighlightCard_link__2Na2J.IhLink_link__B1NPM[target=""]</w:t>
      </w:r>
    </w:p>
    <w:p>
      <w:r>
        <w:t>(No screenshot available)</w:t>
      </w:r>
    </w:p>
    <w:p>
      <w:pPr>
        <w:pStyle w:val="Heading2"/>
      </w:pPr>
      <w:r>
        <w:t>328. SC 2.5.8 — target-size [PASS]</w:t>
      </w:r>
    </w:p>
    <w:p>
      <w:r>
        <w:t>Selector: a[href$="insurance"]</w:t>
      </w:r>
    </w:p>
    <w:p>
      <w:r>
        <w:t>(No screenshot available)</w:t>
      </w:r>
    </w:p>
    <w:p>
      <w:pPr>
        <w:pStyle w:val="Heading2"/>
      </w:pPr>
      <w:r>
        <w:t>329. SC 2.5.8 — target-size [PASS]</w:t>
      </w:r>
    </w:p>
    <w:p>
      <w:r>
        <w:t>Selector: a[href$="medical-records"]</w:t>
      </w:r>
    </w:p>
    <w:p>
      <w:r>
        <w:t>(No screenshot available)</w:t>
      </w:r>
    </w:p>
    <w:p>
      <w:pPr>
        <w:pStyle w:val="Heading2"/>
      </w:pPr>
      <w:r>
        <w:t>330. SC 2.5.8 — target-size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331. SC 2.5.8 — target-size [PASS]</w:t>
      </w:r>
    </w:p>
    <w:p>
      <w:r>
        <w:t>Selector: .IhLink_noUnderline__F9x5C[href$="about"][target="_self"]</w:t>
      </w:r>
    </w:p>
    <w:p>
      <w:r>
        <w:t>(No screenshot available)</w:t>
      </w:r>
    </w:p>
    <w:p>
      <w:pPr>
        <w:pStyle w:val="Heading2"/>
      </w:pPr>
      <w:r>
        <w:t>332. SC 2.5.8 — target-size [PASS]</w:t>
      </w:r>
    </w:p>
    <w:p>
      <w:r>
        <w:t>Selector: .IhLink_noUnderline__F9x5C[href$="childrens-health"][target="_self"]</w:t>
      </w:r>
    </w:p>
    <w:p>
      <w:r>
        <w:t>(No screenshot available)</w:t>
      </w:r>
    </w:p>
    <w:p>
      <w:pPr>
        <w:pStyle w:val="Heading2"/>
      </w:pPr>
      <w:r>
        <w:t>333. SC 2.5.8 — target-size [PASS]</w:t>
      </w:r>
    </w:p>
    <w:p>
      <w:r>
        <w:t>Selector: #Careers-at-Intermountain-Health &gt; .Features_container__9Ejtw.MuiContainer-maxWidthLg.css-2x3mfp &gt; .Features_main__UZpm7 &gt; .Features_actions__2bSnK &gt; .IhLink_noUnderline__F9x5C.IhLink_link__B1NPM[target="_self"]</w:t>
      </w:r>
    </w:p>
    <w:p>
      <w:r>
        <w:t>(No screenshot available)</w:t>
      </w:r>
    </w:p>
    <w:p>
      <w:pPr>
        <w:pStyle w:val="Heading2"/>
      </w:pPr>
      <w:r>
        <w:t>334. SC 2.5.8 — target-size [PASS]</w:t>
      </w:r>
    </w:p>
    <w:p>
      <w:r>
        <w:t>Selector: .swiper-slide-active.swiper-slide-visible.swiper-slide &gt; .PublicationCard_wrapper__h6BoM &gt; .MuiCard-root.PublicationCard_inner__Ym3DL.css-h4ugdf &gt; .PublicationCard_mediaWrapper__QC_m1.media &gt; .PublicationCard_mediaLink__35BLb.IhLink_link__B1NPM[target="_self"]</w:t>
      </w:r>
    </w:p>
    <w:p>
      <w:r>
        <w:t>(No screenshot available)</w:t>
      </w:r>
    </w:p>
    <w:p>
      <w:pPr>
        <w:pStyle w:val="Heading2"/>
      </w:pPr>
      <w:r>
        <w:t>335. SC 2.5.8 — target-size [PASS]</w:t>
      </w:r>
    </w:p>
    <w:p>
      <w:r>
        <w:t>Selector: .swiper-slide-active.swiper-slide-visible.swiper-slide &gt; .PublicationCard_wrapper__h6BoM &gt; .MuiCard-root.PublicationCard_inner__Ym3DL.css-h4ugdf &gt; .PublicationCard_body__cJmPT &gt; .PublicationCard_title__WofEW &gt; .PublicationCard_titleLink__rSxMF.IhLink_link__B1NPM[href="/"]</w:t>
      </w:r>
    </w:p>
    <w:p>
      <w:r>
        <w:t>(No screenshot available)</w:t>
      </w:r>
    </w:p>
    <w:p>
      <w:pPr>
        <w:pStyle w:val="Heading2"/>
      </w:pPr>
      <w:r>
        <w:t>336. SC 2.5.8 — target-size [PASS]</w:t>
      </w:r>
    </w:p>
    <w:p>
      <w:r>
        <w:t>Selector: .swiper-slide-next.swiper-slide-visible.swiper-slide &gt; .PublicationCard_wrapper__h6BoM &gt; .MuiCard-root.PublicationCard_inner__Ym3DL.css-h4ugdf &gt; .PublicationCard_mediaWrapper__QC_m1.media &gt; .PublicationCard_mediaLink__35BLb.IhLink_link__B1NPM[target="_self"]</w:t>
      </w:r>
    </w:p>
    <w:p>
      <w:r>
        <w:t>(No screenshot available)</w:t>
      </w:r>
    </w:p>
    <w:p>
      <w:pPr>
        <w:pStyle w:val="Heading2"/>
      </w:pPr>
      <w:r>
        <w:t>337. SC 2.5.8 — target-size [PASS]</w:t>
      </w:r>
    </w:p>
    <w:p>
      <w:r>
        <w:t>Selector: .swiper-slide-next.swiper-slide-visible.swiper-slide &gt; .PublicationCard_wrapper__h6BoM &gt; .MuiCard-root.PublicationCard_inner__Ym3DL.css-h4ugdf &gt; .PublicationCard_body__cJmPT &gt; .PublicationCard_topic__MaDGz &gt; .undefined.IhLink_link__B1NPM[href="/"]</w:t>
      </w:r>
    </w:p>
    <w:p>
      <w:r>
        <w:t>(No screenshot available)</w:t>
      </w:r>
    </w:p>
    <w:p>
      <w:pPr>
        <w:pStyle w:val="Heading2"/>
      </w:pPr>
      <w:r>
        <w:t>338. SC 2.5.8 — target-size [PASS]</w:t>
      </w:r>
    </w:p>
    <w:p>
      <w:r>
        <w:t>Selector: .swiper-slide-next.swiper-slide-visible.swiper-slide &gt; .PublicationCard_wrapper__h6BoM &gt; .MuiCard-root.PublicationCard_inner__Ym3DL.css-h4ugdf &gt; .PublicationCard_body__cJmPT &gt; .PublicationCard_title__WofEW &gt; .PublicationCard_titleLink__rSxMF.IhLink_link__B1NPM[href="/"]</w:t>
      </w:r>
    </w:p>
    <w:p>
      <w:r>
        <w:t>(No screenshot available)</w:t>
      </w:r>
    </w:p>
    <w:p>
      <w:pPr>
        <w:pStyle w:val="Heading2"/>
      </w:pPr>
      <w:r>
        <w:t>339. SC 2.5.8 — target-size [PASS]</w:t>
      </w:r>
    </w:p>
    <w:p>
      <w:r>
        <w:t>Selector: .swiper-slide-visible.swiper-slide:nth-child(3) &gt; .PublicationCard_wrapper__h6BoM &gt; .MuiCard-root.PublicationCard_inner__Ym3DL.css-h4ugdf &gt; .PublicationCard_mediaWrapper__QC_m1.media &gt; .PublicationCard_mediaLink__35BLb.IhLink_link__B1NPM[target="_self"]</w:t>
      </w:r>
    </w:p>
    <w:p>
      <w:r>
        <w:t>(No screenshot available)</w:t>
      </w:r>
    </w:p>
    <w:p>
      <w:pPr>
        <w:pStyle w:val="Heading2"/>
      </w:pPr>
      <w:r>
        <w:t>340. SC 2.5.8 — target-size [PASS]</w:t>
      </w:r>
    </w:p>
    <w:p>
      <w:r>
        <w:t>Selector: .swiper-slide-visible.swiper-slide:nth-child(3) &gt; .PublicationCard_wrapper__h6BoM &gt; .MuiCard-root.PublicationCard_inner__Ym3DL.css-h4ugdf &gt; .PublicationCard_body__cJmPT &gt; .PublicationCard_topic__MaDGz &gt; .undefined.IhLink_link__B1NPM[href="/"]</w:t>
      </w:r>
    </w:p>
    <w:p>
      <w:r>
        <w:t>(No screenshot available)</w:t>
      </w:r>
    </w:p>
    <w:p>
      <w:pPr>
        <w:pStyle w:val="Heading2"/>
      </w:pPr>
      <w:r>
        <w:t>341. SC 2.5.8 — target-size [PASS]</w:t>
      </w:r>
    </w:p>
    <w:p>
      <w:r>
        <w:t>Selector: .swiper-slide-visible.swiper-slide:nth-child(3) &gt; .PublicationCard_wrapper__h6BoM &gt; .MuiCard-root.PublicationCard_inner__Ym3DL.css-h4ugdf &gt; .PublicationCard_body__cJmPT &gt; .PublicationCard_title__WofEW &gt; .PublicationCard_titleLink__rSxMF.IhLink_link__B1NPM[href="/"]</w:t>
      </w:r>
    </w:p>
    <w:p>
      <w:r>
        <w:t>(No screenshot available)</w:t>
      </w:r>
    </w:p>
    <w:p>
      <w:pPr>
        <w:pStyle w:val="Heading2"/>
      </w:pPr>
      <w:r>
        <w:t>342. SC 2.5.8 — target-size [PASS]</w:t>
      </w:r>
    </w:p>
    <w:p>
      <w:r>
        <w:t>Selector: .swiper-slide:nth-child(4) &gt; .PublicationCard_wrapper__h6BoM &gt; .MuiCard-root.PublicationCard_inner__Ym3DL.css-h4ugdf &gt; .PublicationCard_mediaWrapper__QC_m1.media &gt; .PublicationCard_mediaLink__35BLb.IhLink_link__B1NPM[target="_self"]</w:t>
      </w:r>
    </w:p>
    <w:p>
      <w:r>
        <w:t>(No screenshot available)</w:t>
      </w:r>
    </w:p>
    <w:p>
      <w:pPr>
        <w:pStyle w:val="Heading2"/>
      </w:pPr>
      <w:r>
        <w:t>343. SC 2.5.8 — target-size [PASS]</w:t>
      </w:r>
    </w:p>
    <w:p>
      <w:r>
        <w:t>Selector: .swiper-slide:nth-child(4) &gt; .PublicationCard_wrapper__h6BoM &gt; .MuiCard-root.PublicationCard_inner__Ym3DL.css-h4ugdf &gt; .PublicationCard_body__cJmPT &gt; .PublicationCard_title__WofEW &gt; .PublicationCard_titleLink__rSxMF.IhLink_link__B1NPM[href="/"]</w:t>
      </w:r>
    </w:p>
    <w:p>
      <w:r>
        <w:t>(No screenshot available)</w:t>
      </w:r>
    </w:p>
    <w:p>
      <w:pPr>
        <w:pStyle w:val="Heading2"/>
      </w:pPr>
      <w:r>
        <w:t>344. SC 2.5.8 — target-size [PASS]</w:t>
      </w:r>
    </w:p>
    <w:p>
      <w:r>
        <w:t>Selector: .swiper-slide:nth-child(5) &gt; .PublicationCard_wrapper__h6BoM &gt; .MuiCard-root.PublicationCard_inner__Ym3DL.css-h4ugdf &gt; .PublicationCard_mediaWrapper__QC_m1.media &gt; .PublicationCard_mediaLink__35BLb.IhLink_link__B1NPM[target="_self"]</w:t>
      </w:r>
    </w:p>
    <w:p>
      <w:r>
        <w:t>(No screenshot available)</w:t>
      </w:r>
    </w:p>
    <w:p>
      <w:pPr>
        <w:pStyle w:val="Heading2"/>
      </w:pPr>
      <w:r>
        <w:t>345. SC 2.5.8 — target-size [PASS]</w:t>
      </w:r>
    </w:p>
    <w:p>
      <w:r>
        <w:t>Selector: .swiper-slide:nth-child(5) &gt; .PublicationCard_wrapper__h6BoM &gt; .MuiCard-root.PublicationCard_inner__Ym3DL.css-h4ugdf &gt; .PublicationCard_body__cJmPT &gt; .PublicationCard_title__WofEW &gt; .PublicationCard_titleLink__rSxMF.IhLink_link__B1NPM[href="/"]</w:t>
      </w:r>
    </w:p>
    <w:p>
      <w:r>
        <w:t>(No screenshot available)</w:t>
      </w:r>
    </w:p>
    <w:p>
      <w:pPr>
        <w:pStyle w:val="Heading2"/>
      </w:pPr>
      <w:r>
        <w:t>346. SC 2.5.8 — target-size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347. SC 2.5.8 — target-size [PASS]</w:t>
      </w:r>
    </w:p>
    <w:p>
      <w:r>
        <w:t>Selector: a[href$="power-of-we"]</w:t>
      </w:r>
    </w:p>
    <w:p>
      <w:r>
        <w:t>(No screenshot available)</w:t>
      </w:r>
    </w:p>
    <w:p>
      <w:pPr>
        <w:pStyle w:val="Heading2"/>
      </w:pPr>
      <w:r>
        <w:t>348. SC 2.5.8 — target-size [PASS]</w:t>
      </w:r>
    </w:p>
    <w:p>
      <w:r>
        <w:t>Selector: a[href$="power-of-we"] &gt; .ContextualInlineBanner_primaryCTALink__5nlGa.css-6gxhid[role="button"]</w:t>
      </w:r>
    </w:p>
    <w:p>
      <w:r>
        <w:t>(No screenshot available)</w:t>
      </w:r>
    </w:p>
    <w:p>
      <w:pPr>
        <w:pStyle w:val="Heading2"/>
      </w:pPr>
      <w:r>
        <w:t>349. SC 2.5.8 — target-size [PASS]</w:t>
      </w:r>
    </w:p>
    <w:p>
      <w:r>
        <w:t>Selector: div:nth-child(1) &gt; a[href="/"]</w:t>
      </w:r>
    </w:p>
    <w:p>
      <w:r>
        <w:t>(No screenshot available)</w:t>
      </w:r>
    </w:p>
    <w:p>
      <w:pPr>
        <w:pStyle w:val="Heading2"/>
      </w:pPr>
      <w:r>
        <w:t>350. SC 2.5.8 — target-size [PASS]</w:t>
      </w:r>
    </w:p>
    <w:p>
      <w:r>
        <w:t>Selector: .IhLink_noUnderline__F9x5C[target="_blank"][rel="noopener noreferrer"]</w:t>
      </w:r>
    </w:p>
    <w:p>
      <w:r>
        <w:t>(No screenshot available)</w:t>
      </w:r>
    </w:p>
    <w:p>
      <w:pPr>
        <w:pStyle w:val="Heading2"/>
      </w:pPr>
      <w:r>
        <w:t>351. SC 2.5.8 — target-size [PASS]</w:t>
      </w:r>
    </w:p>
    <w:p>
      <w:r>
        <w:t>Selector: .MuiButton-containedSecondary</w:t>
      </w:r>
    </w:p>
    <w:p>
      <w:r>
        <w:t>(No screenshot available)</w:t>
      </w:r>
    </w:p>
    <w:p>
      <w:pPr>
        <w:pStyle w:val="Heading2"/>
      </w:pPr>
      <w:r>
        <w:t>352. SC 2.5.8 — target-size [PASS]</w:t>
      </w:r>
    </w:p>
    <w:p>
      <w:r>
        <w:t>Selector: a[href$="blogs"]</w:t>
      </w:r>
    </w:p>
    <w:p>
      <w:r>
        <w:t>(No screenshot available)</w:t>
      </w:r>
    </w:p>
    <w:p>
      <w:pPr>
        <w:pStyle w:val="Heading2"/>
      </w:pPr>
      <w:r>
        <w:t>353. SC 2.5.8 — target-size [PASS]</w:t>
      </w:r>
    </w:p>
    <w:p>
      <w:r>
        <w:t>Selector: a[href$="classes-events"]</w:t>
      </w:r>
    </w:p>
    <w:p>
      <w:r>
        <w:t>(No screenshot available)</w:t>
      </w:r>
    </w:p>
    <w:p>
      <w:pPr>
        <w:pStyle w:val="Heading2"/>
      </w:pPr>
      <w:r>
        <w:t>354. SC 2.5.8 — target-size [PASS]</w:t>
      </w:r>
    </w:p>
    <w:p>
      <w:r>
        <w:t>Selector: .Footer_link__QXBXs[href$="billing"][target=""]</w:t>
      </w:r>
    </w:p>
    <w:p>
      <w:r>
        <w:t>(No screenshot available)</w:t>
      </w:r>
    </w:p>
    <w:p>
      <w:pPr>
        <w:pStyle w:val="Heading2"/>
      </w:pPr>
      <w:r>
        <w:t>355. SC 2.5.8 — target-size [PASS]</w:t>
      </w:r>
    </w:p>
    <w:p>
      <w:r>
        <w:t>Selector: .MuiGrid-item.MuiGrid-grid-xs-12.MuiGrid-grid-md-2:nth-child(1) &gt; div &gt; .Footer_link__QXBXs.IhLink_link__B1NPM[target=""]:nth-child(4)</w:t>
      </w:r>
    </w:p>
    <w:p>
      <w:r>
        <w:t>(No screenshot available)</w:t>
      </w:r>
    </w:p>
    <w:p>
      <w:pPr>
        <w:pStyle w:val="Heading2"/>
      </w:pPr>
      <w:r>
        <w:t>356. SC 2.5.8 — target-size [PASS]</w:t>
      </w:r>
    </w:p>
    <w:p>
      <w:r>
        <w:t>Selector: .MuiGrid-item.MuiGrid-grid-xs-12.MuiGrid-grid-md-2:nth-child(1) &gt; div &gt; .Footer_link__QXBXs.IhLink_link__B1NPM[target=""]:nth-child(5)</w:t>
      </w:r>
    </w:p>
    <w:p>
      <w:r>
        <w:t>(No screenshot available)</w:t>
      </w:r>
    </w:p>
    <w:p>
      <w:pPr>
        <w:pStyle w:val="Heading2"/>
      </w:pPr>
      <w:r>
        <w:t>357. SC 2.5.8 — target-size [PASS]</w:t>
      </w:r>
    </w:p>
    <w:p>
      <w:r>
        <w:t>Selector: .Footer_link__QXBXs.IhLink_link__B1NPM[target=""]:nth-child(6)</w:t>
      </w:r>
    </w:p>
    <w:p>
      <w:r>
        <w:t>(No screenshot available)</w:t>
      </w:r>
    </w:p>
    <w:p>
      <w:pPr>
        <w:pStyle w:val="Heading2"/>
      </w:pPr>
      <w:r>
        <w:t>358. SC 2.5.8 — target-size [PASS]</w:t>
      </w:r>
    </w:p>
    <w:p>
      <w:r>
        <w:t>Selector: a[href$="for-professionals"]</w:t>
      </w:r>
    </w:p>
    <w:p>
      <w:r>
        <w:t>(No screenshot available)</w:t>
      </w:r>
    </w:p>
    <w:p>
      <w:pPr>
        <w:pStyle w:val="Heading2"/>
      </w:pPr>
      <w:r>
        <w:t>359. SC 2.5.8 — target-size [PASS]</w:t>
      </w:r>
    </w:p>
    <w:p>
      <w:r>
        <w:t>Selector: .MuiGrid-item.MuiGrid-grid-xs-12.MuiGrid-grid-md-2:nth-child(2) &gt; div &gt; .Footer_link__QXBXs.IhLink_link__B1NPM[target=""]:nth-child(2)</w:t>
      </w:r>
    </w:p>
    <w:p>
      <w:r>
        <w:t>(No screenshot available)</w:t>
      </w:r>
    </w:p>
    <w:p>
      <w:pPr>
        <w:pStyle w:val="Heading2"/>
      </w:pPr>
      <w:r>
        <w:t>360. SC 2.5.8 — target-size [PASS]</w:t>
      </w:r>
    </w:p>
    <w:p>
      <w:r>
        <w:t>Selector: .MuiGrid-item.MuiGrid-grid-xs-12.MuiGrid-grid-md-2:nth-child(2) &gt; div &gt; .Footer_link__QXBXs.IhLink_link__B1NPM[target=""]:nth-child(3)</w:t>
      </w:r>
    </w:p>
    <w:p>
      <w:r>
        <w:t>(No screenshot available)</w:t>
      </w:r>
    </w:p>
    <w:p>
      <w:pPr>
        <w:pStyle w:val="Heading2"/>
      </w:pPr>
      <w:r>
        <w:t>361. SC 2.5.8 — target-size [PASS]</w:t>
      </w:r>
    </w:p>
    <w:p>
      <w:r>
        <w:t>Selector: a[href$="ipce"]</w:t>
      </w:r>
    </w:p>
    <w:p>
      <w:r>
        <w:t>(No screenshot available)</w:t>
      </w:r>
    </w:p>
    <w:p>
      <w:pPr>
        <w:pStyle w:val="Heading2"/>
      </w:pPr>
      <w:r>
        <w:t>362. SC 2.5.8 — target-size [PASS]</w:t>
      </w:r>
    </w:p>
    <w:p>
      <w:r>
        <w:t>Selector: .MuiGrid-item.MuiGrid-grid-xs-12.MuiGrid-grid-md-2:nth-child(2) &gt; div &gt; .Footer_link__QXBXs.IhLink_link__B1NPM[target=""]:nth-child(5)</w:t>
      </w:r>
    </w:p>
    <w:p>
      <w:r>
        <w:t>(No screenshot available)</w:t>
      </w:r>
    </w:p>
    <w:p>
      <w:pPr>
        <w:pStyle w:val="Heading2"/>
      </w:pPr>
      <w:r>
        <w:t>363. SC 2.5.8 — target-size [PASS]</w:t>
      </w:r>
    </w:p>
    <w:p>
      <w:r>
        <w:t>Selector: .Footer_link__QXBXs[target="|Custom"][href$="about"]</w:t>
      </w:r>
    </w:p>
    <w:p>
      <w:r>
        <w:t>(No screenshot available)</w:t>
      </w:r>
    </w:p>
    <w:p>
      <w:pPr>
        <w:pStyle w:val="Heading2"/>
      </w:pPr>
      <w:r>
        <w:t>364. SC 2.5.8 — target-size [PASS]</w:t>
      </w:r>
    </w:p>
    <w:p>
      <w:r>
        <w:t>Selector: .MuiGrid-item.MuiGrid-grid-xs-12.MuiGrid-grid-md-2:nth-child(3) &gt; div &gt; .Footer_link__QXBXs.IhLink_link__B1NPM[target=""]:nth-child(2)</w:t>
      </w:r>
    </w:p>
    <w:p>
      <w:r>
        <w:t>(No screenshot available)</w:t>
      </w:r>
    </w:p>
    <w:p>
      <w:pPr>
        <w:pStyle w:val="Heading2"/>
      </w:pPr>
      <w:r>
        <w:t>365. SC 2.5.8 — target-size [PASS]</w:t>
      </w:r>
    </w:p>
    <w:p>
      <w:r>
        <w:t>Selector: .Footer_link__QXBXs[href$="form-990"][target=""]</w:t>
      </w:r>
    </w:p>
    <w:p>
      <w:r>
        <w:t>(No screenshot available)</w:t>
      </w:r>
    </w:p>
    <w:p>
      <w:pPr>
        <w:pStyle w:val="Heading2"/>
      </w:pPr>
      <w:r>
        <w:t>366. SC 2.5.8 — target-size [PASS]</w:t>
      </w:r>
    </w:p>
    <w:p>
      <w:r>
        <w:t>Selector: .MuiGrid-item.MuiGrid-grid-xs-12.MuiGrid-grid-md-2:nth-child(3) &gt; div &gt; .Footer_link__QXBXs.IhLink_link__B1NPM[target=""]:nth-child(4)</w:t>
      </w:r>
    </w:p>
    <w:p>
      <w:r>
        <w:t>(No screenshot available)</w:t>
      </w:r>
    </w:p>
    <w:p>
      <w:pPr>
        <w:pStyle w:val="Heading2"/>
      </w:pPr>
      <w:r>
        <w:t>367. SC 2.5.8 — target-size [PASS]</w:t>
      </w:r>
    </w:p>
    <w:p>
      <w:r>
        <w:t>Selector: .MuiGrid-item.MuiGrid-grid-xs-12.MuiGrid-grid-md-2:nth-child(3) &gt; div &gt; .Footer_link__QXBXs.IhLink_link__B1NPM[target=""]:nth-child(5)</w:t>
      </w:r>
    </w:p>
    <w:p>
      <w:r>
        <w:t>(No screenshot available)</w:t>
      </w:r>
    </w:p>
    <w:p>
      <w:pPr>
        <w:pStyle w:val="Heading2"/>
      </w:pPr>
      <w:r>
        <w:t>368. SC 2.5.8 — target-size [PASS]</w:t>
      </w:r>
    </w:p>
    <w:p>
      <w:r>
        <w:t>Selector: .Footer_hygieneLink__X3OsI[target="_blank"][rel="noopener noreferrer"]</w:t>
      </w:r>
    </w:p>
    <w:p>
      <w:r>
        <w:t>(No screenshot available)</w:t>
      </w:r>
    </w:p>
    <w:p>
      <w:pPr>
        <w:pStyle w:val="Heading2"/>
      </w:pPr>
      <w:r>
        <w:t>369. SC 2.5.8 — target-size [PASS]</w:t>
      </w:r>
    </w:p>
    <w:p>
      <w:r>
        <w:t>Selector: .Footer_hygieneLink__X3OsI.IhLink_link__B1NPM[target=""]:nth-child(2)</w:t>
      </w:r>
    </w:p>
    <w:p>
      <w:r>
        <w:t>(No screenshot available)</w:t>
      </w:r>
    </w:p>
    <w:p>
      <w:pPr>
        <w:pStyle w:val="Heading2"/>
      </w:pPr>
      <w:r>
        <w:t>370. SC 2.5.8 — target-size [PASS]</w:t>
      </w:r>
    </w:p>
    <w:p>
      <w:r>
        <w:t>Selector: a[href$="terms-of-use"]</w:t>
      </w:r>
    </w:p>
    <w:p>
      <w:r>
        <w:t>(No screenshot available)</w:t>
      </w:r>
    </w:p>
    <w:p>
      <w:pPr>
        <w:pStyle w:val="Heading2"/>
      </w:pPr>
      <w:r>
        <w:t>371. SC 2.5.8 — target-size [PASS]</w:t>
      </w:r>
    </w:p>
    <w:p>
      <w:r>
        <w:t>Selector: .Footer_hygieneLink__X3OsI.IhLink_link__B1NPM[target=""]:nth-child(4)</w:t>
      </w:r>
    </w:p>
    <w:p>
      <w:r>
        <w:t>(No screenshot available)</w:t>
      </w:r>
    </w:p>
    <w:p>
      <w:pPr>
        <w:pStyle w:val="Heading2"/>
      </w:pPr>
      <w:r>
        <w:t>372. SC 2.5.8 — target-size [PASS]</w:t>
      </w:r>
    </w:p>
    <w:p>
      <w:r>
        <w:t>Selector: .Footer_hygieneLink__X3OsI[href$="form-990"][target=""]</w:t>
      </w:r>
    </w:p>
    <w:p>
      <w:r>
        <w:t>(No screenshot available)</w:t>
      </w:r>
    </w:p>
    <w:p>
      <w:pPr>
        <w:pStyle w:val="Heading2"/>
      </w:pPr>
      <w:r>
        <w:t>373. SC 3.1.1 — html-has-lang [PASS]</w:t>
      </w:r>
    </w:p>
    <w:p>
      <w:r>
        <w:t>Selector: html</w:t>
      </w:r>
    </w:p>
    <w:p>
      <w:r>
        <w:t>(No screenshot available)</w:t>
      </w:r>
    </w:p>
    <w:p>
      <w:pPr>
        <w:pStyle w:val="Heading2"/>
      </w:pPr>
      <w:r>
        <w:t>374. SC 3.1.1 — html-lang-valid [PASS]</w:t>
      </w:r>
    </w:p>
    <w:p>
      <w:r>
        <w:t>Selector: html</w:t>
      </w:r>
    </w:p>
    <w:p>
      <w:r>
        <w:t>(No screenshot available)</w:t>
      </w:r>
    </w:p>
    <w:p>
      <w:pPr>
        <w:pStyle w:val="Heading2"/>
      </w:pPr>
      <w:r>
        <w:t>375. SC 4.1.2 — aria-prohibited-attr [FAIL]</w:t>
      </w:r>
    </w:p>
    <w:p>
      <w:r>
        <w:t>Selector: .ImageCardCollection_wrapper__Jin7c</w:t>
      </w:r>
    </w:p>
    <w:p>
      <w:r>
        <w:t>Note: Fix all of the following:</w:t>
        <w:br/>
        <w:t xml:space="preserve">  aria-labelledby attribute is not well supported on a section with no valid role attribute.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53162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ImageCardCollection_wrapper__Jin7c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3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376. SC 4.1.2 — aria-prohibited-attr [FAIL]</w:t>
      </w:r>
    </w:p>
    <w:p>
      <w:r>
        <w:t>Selector: .PublicationCardCollection_wrapper__DIAJO</w:t>
      </w:r>
    </w:p>
    <w:p>
      <w:r>
        <w:t>Note: Fix all of the following:</w:t>
        <w:br/>
        <w:t xml:space="preserve">  aria-labelledby attribute is not well supported on a section with no valid role attribute.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31086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PublicationCardCollection_wrapper__DIAJO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3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377. SC 4.1.2 — runner:role-conflict-or-nested [FAIL]</w:t>
      </w:r>
    </w:p>
    <w:p>
      <w:r>
        <w:t>Selector: a.IhLink_link__B1NPM.link.undefined</w:t>
      </w:r>
    </w:p>
    <w:p>
      <w:r>
        <w:t>Note: Potential role conflict or nested interactive elements.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378. SC 4.1.2 — runner:role-conflict-or-nested [FAIL]</w:t>
      </w:r>
    </w:p>
    <w:p>
      <w:r>
        <w:t>Selector: a.IhLink_link__B1NPM.link.IhLink_noUnderline__F9x5C</w:t>
      </w:r>
    </w:p>
    <w:p>
      <w:r>
        <w:t>Note: Potential role conflict or nested interactive elements.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379. SC 4.1.2 — aria-prohibited-attr [REVIEW]</w:t>
      </w:r>
    </w:p>
    <w:p>
      <w:r>
        <w:t>Selector: .ImageCardCollection_wrapper__Jin7c</w:t>
      </w:r>
    </w:p>
    <w:p>
      <w:r>
        <w:t>Note: Fix all of the following:</w:t>
        <w:br/>
        <w:t xml:space="preserve">  aria-labelledby attribute is not well supported on a section with no valid role attribute.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53162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ImageCardCollection_wrapper__Jin7c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3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380. SC 4.1.2 — aria-prohibited-attr [REVIEW]</w:t>
      </w:r>
    </w:p>
    <w:p>
      <w:r>
        <w:t>Selector: .PublicationCardCollection_wrapper__DIAJO</w:t>
      </w:r>
    </w:p>
    <w:p>
      <w:r>
        <w:t>Note: Fix all of the following:</w:t>
        <w:br/>
        <w:t xml:space="preserve">  aria-labelledby attribute is not well supported on a section with no valid role attribute.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31086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PublicationCardCollection_wrapper__DIAJO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3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381. SC 4.1.2 — aria-valid-attr-value [REVIEW]</w:t>
      </w:r>
    </w:p>
    <w:p>
      <w:r>
        <w:t>Selector: .ImageCardCollection_wrapper__Jin7c</w:t>
      </w:r>
    </w:p>
    <w:p>
      <w:r>
        <w:t>Note: Fix all of the following:</w:t>
        <w:br/>
        <w:t xml:space="preserve">  ARIA attribute element ID does not exist on the page: aria-labelledby="care-for-every-stage-of-life"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53162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ImageCardCollection_wrapper__Jin7c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3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382. SC 4.1.2 — aria-valid-attr-value [REVIEW]</w:t>
      </w:r>
    </w:p>
    <w:p>
      <w:r>
        <w:t>Selector: .PublicationCardCollection_wrapper__DIAJO</w:t>
      </w:r>
    </w:p>
    <w:p>
      <w:r>
        <w:t>Note: Fix all of the following:</w:t>
        <w:br/>
        <w:t xml:space="preserve">  ARIA attribute element ID does not exist on the page: aria-labelledby="health-news-and-blog"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31086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PublicationCardCollection_wrapper__DIAJO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3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383. SC 4.1.2 — aria-allowed-attr [PASS]</w:t>
      </w:r>
    </w:p>
    <w:p>
      <w:r>
        <w:t>Selector: button[aria-label="main header search"]</w:t>
      </w:r>
    </w:p>
    <w:p>
      <w:r>
        <w:t>(No screenshot available)</w:t>
      </w:r>
    </w:p>
    <w:p>
      <w:pPr>
        <w:pStyle w:val="Heading2"/>
      </w:pPr>
      <w:r>
        <w:t>384. SC 4.1.2 — aria-allowed-attr [PASS]</w:t>
      </w:r>
    </w:p>
    <w:p>
      <w:r>
        <w:t>Selector: .ContextualInlineBanner_style4__fmimQ</w:t>
      </w:r>
    </w:p>
    <w:p>
      <w:r>
        <w:t>(No screenshot available)</w:t>
      </w:r>
    </w:p>
    <w:p>
      <w:pPr>
        <w:pStyle w:val="Heading2"/>
      </w:pPr>
      <w:r>
        <w:t>385. SC 4.1.2 — aria-allowed-attr [PASS]</w:t>
      </w:r>
    </w:p>
    <w:p>
      <w:r>
        <w:t>Selector: .ImageCardCollection_wrapper__Jin7c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53162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ImageCardCollection_wrapper__Jin7c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3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386. SC 4.1.2 — aria-allowed-attr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387. SC 4.1.2 — aria-allowed-attr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388. SC 4.1.2 — aria-allowed-attr [PASS]</w:t>
      </w:r>
    </w:p>
    <w:p>
      <w:r>
        <w:t>Selector: .HighlightCardCollection_wrapper__wwEf8</w:t>
      </w:r>
    </w:p>
    <w:p>
      <w:r>
        <w:t>(No screenshot available)</w:t>
      </w:r>
    </w:p>
    <w:p>
      <w:pPr>
        <w:pStyle w:val="Heading2"/>
      </w:pPr>
      <w:r>
        <w:t>389. SC 4.1.2 — aria-allowed-attr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390. SC 4.1.2 — aria-allowed-attr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391. SC 4.1.2 — aria-allowed-attr [PASS]</w:t>
      </w:r>
    </w:p>
    <w:p>
      <w:r>
        <w:t>Selector: #We\'re-reimagining-healthcare</w:t>
      </w:r>
    </w:p>
    <w:p>
      <w:r>
        <w:t>(No screenshot available)</w:t>
      </w:r>
    </w:p>
    <w:p>
      <w:pPr>
        <w:pStyle w:val="Heading2"/>
      </w:pPr>
      <w:r>
        <w:t>392. SC 4.1.2 — aria-allowed-attr [PASS]</w:t>
      </w:r>
    </w:p>
    <w:p>
      <w:r>
        <w:t>Selector: #Intermountain-Children\'s-Health</w:t>
      </w:r>
    </w:p>
    <w:p>
      <w:r>
        <w:t>(No screenshot available)</w:t>
      </w:r>
    </w:p>
    <w:p>
      <w:pPr>
        <w:pStyle w:val="Heading2"/>
      </w:pPr>
      <w:r>
        <w:t>393. SC 4.1.2 — aria-allowed-attr [PASS]</w:t>
      </w:r>
    </w:p>
    <w:p>
      <w:r>
        <w:t>Selector: #Careers-at-Intermountain-Health</w:t>
      </w:r>
    </w:p>
    <w:p>
      <w:r>
        <w:t>(No screenshot available)</w:t>
      </w:r>
    </w:p>
    <w:p>
      <w:pPr>
        <w:pStyle w:val="Heading2"/>
      </w:pPr>
      <w:r>
        <w:t>394. SC 4.1.2 — aria-allowed-attr [PASS]</w:t>
      </w:r>
    </w:p>
    <w:p>
      <w:r>
        <w:t>Selector: .PublicationCardCollection_wrapper__DIAJO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31086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PublicationCardCollection_wrapper__DIAJO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3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395. SC 4.1.2 — aria-allowed-attr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396. SC 4.1.2 — aria-allowed-attr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397. SC 4.1.2 — aria-allowed-attr [PASS]</w:t>
      </w:r>
    </w:p>
    <w:p>
      <w:r>
        <w:t>Selector: .ContextualInlineBanner_style2__395uZ</w:t>
      </w:r>
    </w:p>
    <w:p>
      <w:r>
        <w:t>(No screenshot available)</w:t>
      </w:r>
    </w:p>
    <w:p>
      <w:pPr>
        <w:pStyle w:val="Heading2"/>
      </w:pPr>
      <w:r>
        <w:t>398. SC 4.1.2 — aria-allowed-attr [PASS]</w:t>
      </w:r>
    </w:p>
    <w:p>
      <w:r>
        <w:t>Selector: #__next-route-announcer__</w:t>
      </w:r>
    </w:p>
    <w:p>
      <w:r>
        <w:t>(No screenshot available)</w:t>
      </w:r>
    </w:p>
    <w:p>
      <w:pPr>
        <w:pStyle w:val="Heading2"/>
      </w:pPr>
      <w:r>
        <w:t>399. SC 4.1.2 — aria-command-name [PASS]</w:t>
      </w:r>
    </w:p>
    <w:p>
      <w:r>
        <w:t>Selector: .EnterpriseNavigation_hideMobile__DeitS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400. SC 4.1.2 — aria-command-name [PASS]</w:t>
      </w:r>
    </w:p>
    <w:p>
      <w:r>
        <w:t>Selector: .IhLink_noUnderline__F9x5C[href$="patient-portal"][target=""] &gt; .ContextualInlineBanner_primaryCTALink__5nlGa.css-6gxhid[role="button"]</w:t>
      </w:r>
    </w:p>
    <w:p>
      <w:r>
        <w:t>(No screenshot available)</w:t>
      </w:r>
    </w:p>
    <w:p>
      <w:pPr>
        <w:pStyle w:val="Heading2"/>
      </w:pPr>
      <w:r>
        <w:t>401. SC 4.1.2 — aria-command-name [PASS]</w:t>
      </w:r>
    </w:p>
    <w:p>
      <w:r>
        <w:t>Selector: a[href$="power-of-we"] &gt; .ContextualInlineBanner_primaryCTALink__5nlGa.css-6gxhid[role="button"]</w:t>
      </w:r>
    </w:p>
    <w:p>
      <w:r>
        <w:t>(No screenshot available)</w:t>
      </w:r>
    </w:p>
    <w:p>
      <w:pPr>
        <w:pStyle w:val="Heading2"/>
      </w:pPr>
      <w:r>
        <w:t>402. SC 4.1.2 — aria-command-name [PASS]</w:t>
      </w:r>
    </w:p>
    <w:p>
      <w:r>
        <w:t>Selector: .MuiButton-containedSecondary</w:t>
      </w:r>
    </w:p>
    <w:p>
      <w:r>
        <w:t>(No screenshot available)</w:t>
      </w:r>
    </w:p>
    <w:p>
      <w:pPr>
        <w:pStyle w:val="Heading2"/>
      </w:pPr>
      <w:r>
        <w:t>403. SC 4.1.2 — aria-conditional-attr [PASS]</w:t>
      </w:r>
    </w:p>
    <w:p>
      <w:r>
        <w:t>Selector: button[aria-label="main header search"]</w:t>
      </w:r>
    </w:p>
    <w:p>
      <w:r>
        <w:t>(No screenshot available)</w:t>
      </w:r>
    </w:p>
    <w:p>
      <w:pPr>
        <w:pStyle w:val="Heading2"/>
      </w:pPr>
      <w:r>
        <w:t>404. SC 4.1.2 — aria-conditional-attr [PASS]</w:t>
      </w:r>
    </w:p>
    <w:p>
      <w:r>
        <w:t>Selector: .ContextualInlineBanner_style4__fmimQ</w:t>
      </w:r>
    </w:p>
    <w:p>
      <w:r>
        <w:t>(No screenshot available)</w:t>
      </w:r>
    </w:p>
    <w:p>
      <w:pPr>
        <w:pStyle w:val="Heading2"/>
      </w:pPr>
      <w:r>
        <w:t>405. SC 4.1.2 — aria-conditional-attr [PASS]</w:t>
      </w:r>
    </w:p>
    <w:p>
      <w:r>
        <w:t>Selector: .ImageCardCollection_wrapper__Jin7c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53162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ImageCardCollection_wrapper__Jin7c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3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406. SC 4.1.2 — aria-conditional-attr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407. SC 4.1.2 — aria-conditional-attr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408. SC 4.1.2 — aria-conditional-attr [PASS]</w:t>
      </w:r>
    </w:p>
    <w:p>
      <w:r>
        <w:t>Selector: .HighlightCardCollection_wrapper__wwEf8</w:t>
      </w:r>
    </w:p>
    <w:p>
      <w:r>
        <w:t>(No screenshot available)</w:t>
      </w:r>
    </w:p>
    <w:p>
      <w:pPr>
        <w:pStyle w:val="Heading2"/>
      </w:pPr>
      <w:r>
        <w:t>409. SC 4.1.2 — aria-conditional-attr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410. SC 4.1.2 — aria-conditional-attr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411. SC 4.1.2 — aria-conditional-attr [PASS]</w:t>
      </w:r>
    </w:p>
    <w:p>
      <w:r>
        <w:t>Selector: #We\'re-reimagining-healthcare</w:t>
      </w:r>
    </w:p>
    <w:p>
      <w:r>
        <w:t>(No screenshot available)</w:t>
      </w:r>
    </w:p>
    <w:p>
      <w:pPr>
        <w:pStyle w:val="Heading2"/>
      </w:pPr>
      <w:r>
        <w:t>412. SC 4.1.2 — aria-conditional-attr [PASS]</w:t>
      </w:r>
    </w:p>
    <w:p>
      <w:r>
        <w:t>Selector: #Intermountain-Children\'s-Health</w:t>
      </w:r>
    </w:p>
    <w:p>
      <w:r>
        <w:t>(No screenshot available)</w:t>
      </w:r>
    </w:p>
    <w:p>
      <w:pPr>
        <w:pStyle w:val="Heading2"/>
      </w:pPr>
      <w:r>
        <w:t>413. SC 4.1.2 — aria-conditional-attr [PASS]</w:t>
      </w:r>
    </w:p>
    <w:p>
      <w:r>
        <w:t>Selector: #Careers-at-Intermountain-Health</w:t>
      </w:r>
    </w:p>
    <w:p>
      <w:r>
        <w:t>(No screenshot available)</w:t>
      </w:r>
    </w:p>
    <w:p>
      <w:pPr>
        <w:pStyle w:val="Heading2"/>
      </w:pPr>
      <w:r>
        <w:t>414. SC 4.1.2 — aria-conditional-attr [PASS]</w:t>
      </w:r>
    </w:p>
    <w:p>
      <w:r>
        <w:t>Selector: .PublicationCardCollection_wrapper__DIAJO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31086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PublicationCardCollection_wrapper__DIAJO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3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415. SC 4.1.2 — aria-conditional-attr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416. SC 4.1.2 — aria-conditional-attr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417. SC 4.1.2 — aria-conditional-attr [PASS]</w:t>
      </w:r>
    </w:p>
    <w:p>
      <w:r>
        <w:t>Selector: .ContextualInlineBanner_style2__395uZ</w:t>
      </w:r>
    </w:p>
    <w:p>
      <w:r>
        <w:t>(No screenshot available)</w:t>
      </w:r>
    </w:p>
    <w:p>
      <w:pPr>
        <w:pStyle w:val="Heading2"/>
      </w:pPr>
      <w:r>
        <w:t>418. SC 4.1.2 — aria-conditional-attr [PASS]</w:t>
      </w:r>
    </w:p>
    <w:p>
      <w:r>
        <w:t>Selector: #__next-route-announcer__</w:t>
      </w:r>
    </w:p>
    <w:p>
      <w:r>
        <w:t>(No screenshot available)</w:t>
      </w:r>
    </w:p>
    <w:p>
      <w:pPr>
        <w:pStyle w:val="Heading2"/>
      </w:pPr>
      <w:r>
        <w:t>419. SC 4.1.2 — aria-deprecated-role [PASS]</w:t>
      </w:r>
    </w:p>
    <w:p>
      <w:r>
        <w:t>Selector: .EnterpriseNavigation_hideMobile__DeitS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420. SC 4.1.2 — aria-deprecated-role [PASS]</w:t>
      </w:r>
    </w:p>
    <w:p>
      <w:r>
        <w:t>Selector: .IhLink_noUnderline__F9x5C[href$="patient-portal"][target=""] &gt; .ContextualInlineBanner_primaryCTALink__5nlGa.css-6gxhid[role="button"]</w:t>
      </w:r>
    </w:p>
    <w:p>
      <w:r>
        <w:t>(No screenshot available)</w:t>
      </w:r>
    </w:p>
    <w:p>
      <w:pPr>
        <w:pStyle w:val="Heading2"/>
      </w:pPr>
      <w:r>
        <w:t>421. SC 4.1.2 — aria-deprecated-role [PASS]</w:t>
      </w:r>
    </w:p>
    <w:p>
      <w:r>
        <w:t>Selector: a[href$="power-of-we"] &gt; .ContextualInlineBanner_primaryCTALink__5nlGa.css-6gxhid[role="button"]</w:t>
      </w:r>
    </w:p>
    <w:p>
      <w:r>
        <w:t>(No screenshot available)</w:t>
      </w:r>
    </w:p>
    <w:p>
      <w:pPr>
        <w:pStyle w:val="Heading2"/>
      </w:pPr>
      <w:r>
        <w:t>422. SC 4.1.2 — aria-deprecated-role [PASS]</w:t>
      </w:r>
    </w:p>
    <w:p>
      <w:r>
        <w:t>Selector: .MuiButton-containedSecondary</w:t>
      </w:r>
    </w:p>
    <w:p>
      <w:r>
        <w:t>(No screenshot available)</w:t>
      </w:r>
    </w:p>
    <w:p>
      <w:pPr>
        <w:pStyle w:val="Heading2"/>
      </w:pPr>
      <w:r>
        <w:t>423. SC 4.1.2 — aria-deprecated-role [PASS]</w:t>
      </w:r>
    </w:p>
    <w:p>
      <w:r>
        <w:t>Selector: #__next-route-announcer__</w:t>
      </w:r>
    </w:p>
    <w:p>
      <w:r>
        <w:t>(No screenshot available)</w:t>
      </w:r>
    </w:p>
    <w:p>
      <w:pPr>
        <w:pStyle w:val="Heading2"/>
      </w:pPr>
      <w:r>
        <w:t>424. SC 4.1.2 — aria-hidden-focus [PASS]</w:t>
      </w:r>
    </w:p>
    <w:p>
      <w:r>
        <w:t>Selector: .locationSelectorIcon</w:t>
      </w:r>
    </w:p>
    <w:p>
      <w:r>
        <w:t>(No screenshot available)</w:t>
      </w:r>
    </w:p>
    <w:p>
      <w:pPr>
        <w:pStyle w:val="Heading2"/>
      </w:pPr>
      <w:r>
        <w:t>425. SC 4.1.2 — aria-hidden-focus [PASS]</w:t>
      </w:r>
    </w:p>
    <w:p>
      <w:r>
        <w:t>Selector: .EnterpriseNavigation_hideMobile__DeitS &gt; .MuiButton-startIcon.css-1l6c7y9.MuiButton-icon &gt; .DynamicIcon_inheritColor__bpHdk.icon.DynamicIcon_icon__wQwYU</w:t>
      </w:r>
    </w:p>
    <w:p>
      <w:r>
        <w:t>(No screenshot available)</w:t>
      </w:r>
    </w:p>
    <w:p>
      <w:pPr>
        <w:pStyle w:val="Heading2"/>
      </w:pPr>
      <w:r>
        <w:t>426. SC 4.1.2 — aria-hidden-focus [PASS]</w:t>
      </w:r>
    </w:p>
    <w:p>
      <w:r>
        <w:t>Selector: button[aria-label="main header search"] &gt; .MuiButton-startIcon.css-1l6c7y9.MuiButton-icon &gt; .DynamicIcon_inheritColor__bpHdk.icon.DynamicIcon_icon__wQwYU</w:t>
      </w:r>
    </w:p>
    <w:p>
      <w:r>
        <w:t>(No screenshot available)</w:t>
      </w:r>
    </w:p>
    <w:p>
      <w:pPr>
        <w:pStyle w:val="Heading2"/>
      </w:pPr>
      <w:r>
        <w:t>427. SC 4.1.2 — aria-hidden-focus [PASS]</w:t>
      </w:r>
    </w:p>
    <w:p>
      <w:r>
        <w:t>Selector: .MuiIconButton-root &gt; .DynamicIcon_inheritColor__bpHdk.icon.DynamicIcon_icon__wQwYU</w:t>
      </w:r>
    </w:p>
    <w:p>
      <w:r>
        <w:t>(No screenshot available)</w:t>
      </w:r>
    </w:p>
    <w:p>
      <w:pPr>
        <w:pStyle w:val="Heading2"/>
      </w:pPr>
      <w:r>
        <w:t>428. SC 4.1.2 — aria-hidden-focus [PASS]</w:t>
      </w:r>
    </w:p>
    <w:p>
      <w:r>
        <w:t>Selector: .EnterpriseNavigation_navButton__brsNE.MuiButton-text.MuiButton-textPrimary:nth-child(2) &gt; .MuiButton-endIcon.css-pt151d.MuiButton-icon &gt; .EnterpriseNavigation_navButtonIcon__OET90.css-1fjwirh.DynamicIcon_inheritColor__bpHdk</w:t>
      </w:r>
    </w:p>
    <w:p>
      <w:r>
        <w:t>(No screenshot available)</w:t>
      </w:r>
    </w:p>
    <w:p>
      <w:pPr>
        <w:pStyle w:val="Heading2"/>
      </w:pPr>
      <w:r>
        <w:t>429. SC 4.1.2 — aria-hidden-focus [PASS]</w:t>
      </w:r>
    </w:p>
    <w:p>
      <w:r>
        <w:t>Selector: .EnterpriseNavigation_navButton__brsNE.MuiButton-text.MuiButton-textPrimary:nth-child(3) &gt; .MuiButton-endIcon.css-pt151d.MuiButton-icon &gt; .EnterpriseNavigation_navButtonIcon__OET90.css-1fjwirh.DynamicIcon_inheritColor__bpHdk</w:t>
      </w:r>
    </w:p>
    <w:p>
      <w:r>
        <w:t>(No screenshot available)</w:t>
      </w:r>
    </w:p>
    <w:p>
      <w:pPr>
        <w:pStyle w:val="Heading2"/>
      </w:pPr>
      <w:r>
        <w:t>430. SC 4.1.2 — aria-hidden-focus [PASS]</w:t>
      </w:r>
    </w:p>
    <w:p>
      <w:r>
        <w:t>Selector: .EnterpriseNavigation_navButton__brsNE.MuiButton-text.MuiButton-textPrimary:nth-child(4) &gt; .MuiButton-endIcon.css-pt151d.MuiButton-icon &gt; .EnterpriseNavigation_navButtonIcon__OET90.css-1fjwirh.DynamicIcon_inheritColor__bpHdk</w:t>
      </w:r>
    </w:p>
    <w:p>
      <w:r>
        <w:t>(No screenshot available)</w:t>
      </w:r>
    </w:p>
    <w:p>
      <w:pPr>
        <w:pStyle w:val="Heading2"/>
      </w:pPr>
      <w:r>
        <w:t>431. SC 4.1.2 — aria-hidden-focus [PASS]</w:t>
      </w:r>
    </w:p>
    <w:p>
      <w:r>
        <w:t>Selector: .EnterpriseNavigation_navButton__brsNE.MuiButton-text.MuiButton-textPrimary:nth-child(5) &gt; .MuiButton-endIcon.css-pt151d.MuiButton-icon &gt; .EnterpriseNavigation_navButtonIcon__OET90.css-1fjwirh.DynamicIcon_inheritColor__bpHdk</w:t>
      </w:r>
    </w:p>
    <w:p>
      <w:r>
        <w:t>(No screenshot available)</w:t>
      </w:r>
    </w:p>
    <w:p>
      <w:pPr>
        <w:pStyle w:val="Heading2"/>
      </w:pPr>
      <w:r>
        <w:t>432. SC 4.1.2 — aria-hidden-focus [PASS]</w:t>
      </w:r>
    </w:p>
    <w:p>
      <w:r>
        <w:t>Selector: .EnterpriseNavigation_navButton__brsNE.MuiButton-text.MuiButton-textPrimary:nth-child(6) &gt; .MuiButton-endIcon.css-pt151d.MuiButton-icon &gt; .EnterpriseNavigation_navButtonIcon__OET90.css-1fjwirh.DynamicIcon_inheritColor__bpHdk</w:t>
      </w:r>
    </w:p>
    <w:p>
      <w:r>
        <w:t>(No screenshot available)</w:t>
      </w:r>
    </w:p>
    <w:p>
      <w:pPr>
        <w:pStyle w:val="Heading2"/>
      </w:pPr>
      <w:r>
        <w:t>433. SC 4.1.2 — aria-hidden-focus [PASS]</w:t>
      </w:r>
    </w:p>
    <w:p>
      <w:r>
        <w:t>Selector: .MuiButton-startIcon.css-1l6c7y9.MuiButton-icon &gt; .EnterpriseNavigation_navButtonIcon__OET90.css-1fjwirh.DynamicIcon_inheritColor__bpHdk</w:t>
      </w:r>
    </w:p>
    <w:p>
      <w:r>
        <w:t>(No screenshot available)</w:t>
      </w:r>
    </w:p>
    <w:p>
      <w:pPr>
        <w:pStyle w:val="Heading2"/>
      </w:pPr>
      <w:r>
        <w:t>434. SC 4.1.2 — aria-hidden-focus [PASS]</w:t>
      </w:r>
    </w:p>
    <w:p>
      <w:r>
        <w:t>Selector: .css-ixjwee</w:t>
      </w:r>
    </w:p>
    <w:p>
      <w:r>
        <w:t>(No screenshot available)</w:t>
      </w:r>
    </w:p>
    <w:p>
      <w:pPr>
        <w:pStyle w:val="Heading2"/>
      </w:pPr>
      <w:r>
        <w:t>435. SC 4.1.2 — aria-hidden-focus [PASS]</w:t>
      </w:r>
    </w:p>
    <w:p>
      <w:r>
        <w:t>Selector: .HomepageHeroSection_card__6XbjH[href$="find-a-doctor"][target=""] &gt; .IhLink_linkInner__QwFmJ.linkInner &gt; .HomepageHeroSection_inner__9XjZ5[data-attribute="HomepageHeroSectionSectionCard"] &gt; .HomepageHeroSection_header__cg3Aw &gt; .HomepageHeroSection_icon__5u7nb.css-1wl1iil.DynamicIcon_inheritColor__bpHdk</w:t>
      </w:r>
    </w:p>
    <w:p>
      <w:r>
        <w:t>(No screenshot available)</w:t>
      </w:r>
    </w:p>
    <w:p>
      <w:pPr>
        <w:pStyle w:val="Heading2"/>
      </w:pPr>
      <w:r>
        <w:t>436. SC 4.1.2 — aria-hidden-focus [PASS]</w:t>
      </w:r>
    </w:p>
    <w:p>
      <w:r>
        <w:t>Selector: .HomepageHeroSection_card__6XbjH.IhLink_link__B1NPM[target=""]:nth-child(2) &gt; .IhLink_linkInner__QwFmJ.linkInner &gt; .HomepageHeroSection_inner__9XjZ5[data-attribute="HomepageHeroSectionSectionCard"] &gt; .HomepageHeroSection_header__cg3Aw &gt; .HomepageHeroSection_icon__5u7nb.css-1wl1iil.DynamicIcon_inheritColor__bpHdk</w:t>
      </w:r>
    </w:p>
    <w:p>
      <w:r>
        <w:t>(No screenshot available)</w:t>
      </w:r>
    </w:p>
    <w:p>
      <w:pPr>
        <w:pStyle w:val="Heading2"/>
      </w:pPr>
      <w:r>
        <w:t>437. SC 4.1.2 — aria-hidden-focus [PASS]</w:t>
      </w:r>
    </w:p>
    <w:p>
      <w:r>
        <w:t>Selector: .HomepageHeroSection_card__6XbjH[href$="patient-portal"][target=""] &gt; .IhLink_linkInner__QwFmJ.linkInner &gt; .HomepageHeroSection_inner__9XjZ5[data-attribute="HomepageHeroSectionSectionCard"] &gt; .HomepageHeroSection_header__cg3Aw &gt; .HomepageHeroSection_icon__5u7nb.css-1wl1iil.DynamicIcon_inheritColor__bpHdk</w:t>
      </w:r>
    </w:p>
    <w:p>
      <w:r>
        <w:t>(No screenshot available)</w:t>
      </w:r>
    </w:p>
    <w:p>
      <w:pPr>
        <w:pStyle w:val="Heading2"/>
      </w:pPr>
      <w:r>
        <w:t>438. SC 4.1.2 — aria-hidden-focus [PASS]</w:t>
      </w:r>
    </w:p>
    <w:p>
      <w:r>
        <w:t>Selector: .ContextualInlineBanner_icon__qRnPs</w:t>
      </w:r>
    </w:p>
    <w:p>
      <w:r>
        <w:t>(No screenshot available)</w:t>
      </w:r>
    </w:p>
    <w:p>
      <w:pPr>
        <w:pStyle w:val="Heading2"/>
      </w:pPr>
      <w:r>
        <w:t>439. SC 4.1.2 — aria-hidden-focus [PASS]</w:t>
      </w:r>
    </w:p>
    <w:p>
      <w:r>
        <w:t>Selector: .css-9uy14h</w:t>
      </w:r>
    </w:p>
    <w:p>
      <w:r>
        <w:t>(No screenshot available)</w:t>
      </w:r>
    </w:p>
    <w:p>
      <w:pPr>
        <w:pStyle w:val="Heading2"/>
      </w:pPr>
      <w:r>
        <w:t>440. SC 4.1.2 — aria-hidden-focus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 &gt; .Chevrons_left__JfbR1.css-19rsff.DynamicIcon_inheritColor__bpHdk</w:t>
      </w:r>
    </w:p>
    <w:p>
      <w:r>
        <w:t>(No screenshot available)</w:t>
      </w:r>
    </w:p>
    <w:p>
      <w:pPr>
        <w:pStyle w:val="Heading2"/>
      </w:pPr>
      <w:r>
        <w:t>441. SC 4.1.2 — aria-hidden-focus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 &gt; .css-19rsff.DynamicIcon_inheritColor__bpHdk.icon</w:t>
      </w:r>
    </w:p>
    <w:p>
      <w:r>
        <w:t>(No screenshot available)</w:t>
      </w:r>
    </w:p>
    <w:p>
      <w:pPr>
        <w:pStyle w:val="Heading2"/>
      </w:pPr>
      <w:r>
        <w:t>442. SC 4.1.2 — aria-hidden-focus [PASS]</w:t>
      </w:r>
    </w:p>
    <w:p>
      <w:r>
        <w:t>Selector: .HighlightCard_link__2Na2J[href$="billing"][target=""] &gt; .IhLink_linkInner__QwFmJ.linkInner &gt; .HighlightCard_inner__E6UTa.css-p4afvr.MuiPaper-root &gt; .HighlightCard_chevron__Vz74e.css-vubbuv[viewBox="0 0 10 16"]</w:t>
      </w:r>
    </w:p>
    <w:p>
      <w:r>
        <w:t>(No screenshot available)</w:t>
      </w:r>
    </w:p>
    <w:p>
      <w:pPr>
        <w:pStyle w:val="Heading2"/>
      </w:pPr>
      <w:r>
        <w:t>443. SC 4.1.2 — aria-hidden-focus [PASS]</w:t>
      </w:r>
    </w:p>
    <w:p>
      <w:r>
        <w:t>Selector: .swiper-slide-next.swiper-slide-visible.swiper-slide &gt; .HighlightCard_wrapper__LwHsF.css-0[data-attribute="HighlightCard"] &gt; .HighlightCard_link__2Na2J.IhLink_link__B1NPM[target=""] &gt; .IhLink_linkInner__QwFmJ.linkInner &gt; .HighlightCard_inner__E6UTa.css-p4afvr.MuiPaper-root &gt; .HighlightCard_chevron__Vz74e.css-vubbuv[viewBox="0 0 10 16"]</w:t>
      </w:r>
    </w:p>
    <w:p>
      <w:r>
        <w:t>(No screenshot available)</w:t>
      </w:r>
    </w:p>
    <w:p>
      <w:pPr>
        <w:pStyle w:val="Heading2"/>
      </w:pPr>
      <w:r>
        <w:t>444. SC 4.1.2 — aria-hidden-focus [PASS]</w:t>
      </w:r>
    </w:p>
    <w:p>
      <w:r>
        <w:t>Selector: a[href$="insurance"] &gt; .IhLink_linkInner__QwFmJ.linkInner &gt; .HighlightCard_inner__E6UTa.css-p4afvr.MuiPaper-root &gt; .HighlightCard_chevron__Vz74e.css-vubbuv[viewBox="0 0 10 16"]</w:t>
      </w:r>
    </w:p>
    <w:p>
      <w:r>
        <w:t>(No screenshot available)</w:t>
      </w:r>
    </w:p>
    <w:p>
      <w:pPr>
        <w:pStyle w:val="Heading2"/>
      </w:pPr>
      <w:r>
        <w:t>445. SC 4.1.2 — aria-hidden-focus [PASS]</w:t>
      </w:r>
    </w:p>
    <w:p>
      <w:r>
        <w:t>Selector: a[href$="medical-records"] &gt; .IhLink_linkInner__QwFmJ.linkInner &gt; .HighlightCard_inner__E6UTa.css-p4afvr.MuiPaper-root &gt; .HighlightCard_chevron__Vz74e.css-vubbuv[viewBox="0 0 10 16"]</w:t>
      </w:r>
    </w:p>
    <w:p>
      <w:r>
        <w:t>(No screenshot available)</w:t>
      </w:r>
    </w:p>
    <w:p>
      <w:pPr>
        <w:pStyle w:val="Heading2"/>
      </w:pPr>
      <w:r>
        <w:t>446. SC 4.1.2 — aria-hidden-focus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 &gt; .Chevrons_left__JfbR1.css-19rsff.DynamicIcon_inheritColor__bpHdk</w:t>
      </w:r>
    </w:p>
    <w:p>
      <w:r>
        <w:t>(No screenshot available)</w:t>
      </w:r>
    </w:p>
    <w:p>
      <w:pPr>
        <w:pStyle w:val="Heading2"/>
      </w:pPr>
      <w:r>
        <w:t>447. SC 4.1.2 — aria-hidden-focus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 &gt; .css-19rsff.DynamicIcon_inheritColor__bpHdk.icon</w:t>
      </w:r>
    </w:p>
    <w:p>
      <w:r>
        <w:t>(No screenshot available)</w:t>
      </w:r>
    </w:p>
    <w:p>
      <w:pPr>
        <w:pStyle w:val="Heading2"/>
      </w:pPr>
      <w:r>
        <w:t>448. SC 4.1.2 — aria-hidden-focus [PASS]</w:t>
      </w:r>
    </w:p>
    <w:p>
      <w:r>
        <w:t>Selector: .BaseDisplayCard_icon__T9uG3</w:t>
      </w:r>
    </w:p>
    <w:p>
      <w:r>
        <w:t>(No screenshot available)</w:t>
      </w:r>
    </w:p>
    <w:p>
      <w:pPr>
        <w:pStyle w:val="Heading2"/>
      </w:pPr>
      <w:r>
        <w:t>449. SC 4.1.2 — aria-hidden-focus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.Mui-disabled.css-1dqxfhj[aria-label="back"] &gt; .Chevrons_left__JfbR1.css-19rsff.DynamicIcon_inheritColor__bpHdk</w:t>
      </w:r>
    </w:p>
    <w:p>
      <w:r>
        <w:t>(No screenshot available)</w:t>
      </w:r>
    </w:p>
    <w:p>
      <w:pPr>
        <w:pStyle w:val="Heading2"/>
      </w:pPr>
      <w:r>
        <w:t>450. SC 4.1.2 — aria-hidden-focus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.css-t7txer.MuiButton-sizeLarge[aria-label="next"] &gt; .css-19rsff.DynamicIcon_inheritColor__bpHdk.icon</w:t>
      </w:r>
    </w:p>
    <w:p>
      <w:r>
        <w:t>(No screenshot available)</w:t>
      </w:r>
    </w:p>
    <w:p>
      <w:pPr>
        <w:pStyle w:val="Heading2"/>
      </w:pPr>
      <w:r>
        <w:t>451. SC 4.1.2 — aria-hidden-focus [PASS]</w:t>
      </w:r>
    </w:p>
    <w:p>
      <w:r>
        <w:t>Selector: .MuiButton-startIcon.css-1l6c7y9.MuiButton-icon &gt; .css-19rsff.DynamicIcon_inheritColor__bpHdk.icon</w:t>
      </w:r>
    </w:p>
    <w:p>
      <w:r>
        <w:t>(No screenshot available)</w:t>
      </w:r>
    </w:p>
    <w:p>
      <w:pPr>
        <w:pStyle w:val="Heading2"/>
      </w:pPr>
      <w:r>
        <w:t>452. SC 4.1.2 — aria-hidden-focus [PASS]</w:t>
      </w:r>
    </w:p>
    <w:p>
      <w:r>
        <w:t>Selector: .Footer_anniversary__UxDcF</w:t>
      </w:r>
    </w:p>
    <w:p>
      <w:r>
        <w:t>(No screenshot available)</w:t>
      </w:r>
    </w:p>
    <w:p>
      <w:pPr>
        <w:pStyle w:val="Heading2"/>
      </w:pPr>
      <w:r>
        <w:t>453. SC 4.1.2 — aria-prohibited-attr [PASS]</w:t>
      </w:r>
    </w:p>
    <w:p>
      <w:r>
        <w:t>Selector: button[aria-label="main header search"]</w:t>
      </w:r>
    </w:p>
    <w:p>
      <w:r>
        <w:t>(No screenshot available)</w:t>
      </w:r>
    </w:p>
    <w:p>
      <w:pPr>
        <w:pStyle w:val="Heading2"/>
      </w:pPr>
      <w:r>
        <w:t>454. SC 4.1.2 — aria-prohibited-attr [PASS]</w:t>
      </w:r>
    </w:p>
    <w:p>
      <w:r>
        <w:t>Selector: .ContextualInlineBanner_style4__fmimQ</w:t>
      </w:r>
    </w:p>
    <w:p>
      <w:r>
        <w:t>(No screenshot available)</w:t>
      </w:r>
    </w:p>
    <w:p>
      <w:pPr>
        <w:pStyle w:val="Heading2"/>
      </w:pPr>
      <w:r>
        <w:t>455. SC 4.1.2 — aria-prohibited-attr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456. SC 4.1.2 — aria-prohibited-attr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457. SC 4.1.2 — aria-prohibited-attr [PASS]</w:t>
      </w:r>
    </w:p>
    <w:p>
      <w:r>
        <w:t>Selector: .HighlightCardCollection_wrapper__wwEf8</w:t>
      </w:r>
    </w:p>
    <w:p>
      <w:r>
        <w:t>(No screenshot available)</w:t>
      </w:r>
    </w:p>
    <w:p>
      <w:pPr>
        <w:pStyle w:val="Heading2"/>
      </w:pPr>
      <w:r>
        <w:t>458. SC 4.1.2 — aria-prohibited-attr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459. SC 4.1.2 — aria-prohibited-attr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460. SC 4.1.2 — aria-prohibited-attr [PASS]</w:t>
      </w:r>
    </w:p>
    <w:p>
      <w:r>
        <w:t>Selector: #We\'re-reimagining-healthcare</w:t>
      </w:r>
    </w:p>
    <w:p>
      <w:r>
        <w:t>(No screenshot available)</w:t>
      </w:r>
    </w:p>
    <w:p>
      <w:pPr>
        <w:pStyle w:val="Heading2"/>
      </w:pPr>
      <w:r>
        <w:t>461. SC 4.1.2 — aria-prohibited-attr [PASS]</w:t>
      </w:r>
    </w:p>
    <w:p>
      <w:r>
        <w:t>Selector: #Intermountain-Children\'s-Health</w:t>
      </w:r>
    </w:p>
    <w:p>
      <w:r>
        <w:t>(No screenshot available)</w:t>
      </w:r>
    </w:p>
    <w:p>
      <w:pPr>
        <w:pStyle w:val="Heading2"/>
      </w:pPr>
      <w:r>
        <w:t>462. SC 4.1.2 — aria-prohibited-attr [PASS]</w:t>
      </w:r>
    </w:p>
    <w:p>
      <w:r>
        <w:t>Selector: #Careers-at-Intermountain-Health</w:t>
      </w:r>
    </w:p>
    <w:p>
      <w:r>
        <w:t>(No screenshot available)</w:t>
      </w:r>
    </w:p>
    <w:p>
      <w:pPr>
        <w:pStyle w:val="Heading2"/>
      </w:pPr>
      <w:r>
        <w:t>463. SC 4.1.2 — aria-prohibited-attr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464. SC 4.1.2 — aria-prohibited-attr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465. SC 4.1.2 — aria-prohibited-attr [PASS]</w:t>
      </w:r>
    </w:p>
    <w:p>
      <w:r>
        <w:t>Selector: .ContextualInlineBanner_style2__395uZ</w:t>
      </w:r>
    </w:p>
    <w:p>
      <w:r>
        <w:t>(No screenshot available)</w:t>
      </w:r>
    </w:p>
    <w:p>
      <w:pPr>
        <w:pStyle w:val="Heading2"/>
      </w:pPr>
      <w:r>
        <w:t>466. SC 4.1.2 — aria-prohibited-attr [PASS]</w:t>
      </w:r>
    </w:p>
    <w:p>
      <w:r>
        <w:t>Selector: #__next-route-announcer__</w:t>
      </w:r>
    </w:p>
    <w:p>
      <w:r>
        <w:t>(No screenshot available)</w:t>
      </w:r>
    </w:p>
    <w:p>
      <w:pPr>
        <w:pStyle w:val="Heading2"/>
      </w:pPr>
      <w:r>
        <w:t>467. SC 4.1.2 — aria-required-attr [PASS]</w:t>
      </w:r>
    </w:p>
    <w:p>
      <w:r>
        <w:t>Selector: .EnterpriseNavigation_hideMobile__DeitS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468. SC 4.1.2 — aria-required-attr [PASS]</w:t>
      </w:r>
    </w:p>
    <w:p>
      <w:r>
        <w:t>Selector: .IhLink_noUnderline__F9x5C[href$="patient-portal"][target=""] &gt; .ContextualInlineBanner_primaryCTALink__5nlGa.css-6gxhid[role="button"]</w:t>
      </w:r>
    </w:p>
    <w:p>
      <w:r>
        <w:t>(No screenshot available)</w:t>
      </w:r>
    </w:p>
    <w:p>
      <w:pPr>
        <w:pStyle w:val="Heading2"/>
      </w:pPr>
      <w:r>
        <w:t>469. SC 4.1.2 — aria-required-attr [PASS]</w:t>
      </w:r>
    </w:p>
    <w:p>
      <w:r>
        <w:t>Selector: a[href$="power-of-we"] &gt; .ContextualInlineBanner_primaryCTALink__5nlGa.css-6gxhid[role="button"]</w:t>
      </w:r>
    </w:p>
    <w:p>
      <w:r>
        <w:t>(No screenshot available)</w:t>
      </w:r>
    </w:p>
    <w:p>
      <w:pPr>
        <w:pStyle w:val="Heading2"/>
      </w:pPr>
      <w:r>
        <w:t>470. SC 4.1.2 — aria-required-attr [PASS]</w:t>
      </w:r>
    </w:p>
    <w:p>
      <w:r>
        <w:t>Selector: .MuiButton-containedSecondary</w:t>
      </w:r>
    </w:p>
    <w:p>
      <w:r>
        <w:t>(No screenshot available)</w:t>
      </w:r>
    </w:p>
    <w:p>
      <w:pPr>
        <w:pStyle w:val="Heading2"/>
      </w:pPr>
      <w:r>
        <w:t>471. SC 4.1.2 — aria-required-attr [PASS]</w:t>
      </w:r>
    </w:p>
    <w:p>
      <w:r>
        <w:t>Selector: #__next-route-announcer__</w:t>
      </w:r>
    </w:p>
    <w:p>
      <w:r>
        <w:t>(No screenshot available)</w:t>
      </w:r>
    </w:p>
    <w:p>
      <w:pPr>
        <w:pStyle w:val="Heading2"/>
      </w:pPr>
      <w:r>
        <w:t>472. SC 4.1.2 — aria-roles [PASS]</w:t>
      </w:r>
    </w:p>
    <w:p>
      <w:r>
        <w:t>Selector: .EnterpriseNavigation_hideMobile__DeitS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473. SC 4.1.2 — aria-roles [PASS]</w:t>
      </w:r>
    </w:p>
    <w:p>
      <w:r>
        <w:t>Selector: .IhLink_noUnderline__F9x5C[href$="patient-portal"][target=""] &gt; .ContextualInlineBanner_primaryCTALink__5nlGa.css-6gxhid[role="button"]</w:t>
      </w:r>
    </w:p>
    <w:p>
      <w:r>
        <w:t>(No screenshot available)</w:t>
      </w:r>
    </w:p>
    <w:p>
      <w:pPr>
        <w:pStyle w:val="Heading2"/>
      </w:pPr>
      <w:r>
        <w:t>474. SC 4.1.2 — aria-roles [PASS]</w:t>
      </w:r>
    </w:p>
    <w:p>
      <w:r>
        <w:t>Selector: a[href$="power-of-we"] &gt; .ContextualInlineBanner_primaryCTALink__5nlGa.css-6gxhid[role="button"]</w:t>
      </w:r>
    </w:p>
    <w:p>
      <w:r>
        <w:t>(No screenshot available)</w:t>
      </w:r>
    </w:p>
    <w:p>
      <w:pPr>
        <w:pStyle w:val="Heading2"/>
      </w:pPr>
      <w:r>
        <w:t>475. SC 4.1.2 — aria-roles [PASS]</w:t>
      </w:r>
    </w:p>
    <w:p>
      <w:r>
        <w:t>Selector: .MuiButton-containedSecondary</w:t>
      </w:r>
    </w:p>
    <w:p>
      <w:r>
        <w:t>(No screenshot available)</w:t>
      </w:r>
    </w:p>
    <w:p>
      <w:pPr>
        <w:pStyle w:val="Heading2"/>
      </w:pPr>
      <w:r>
        <w:t>476. SC 4.1.2 — aria-roles [PASS]</w:t>
      </w:r>
    </w:p>
    <w:p>
      <w:r>
        <w:t>Selector: #__next-route-announcer__</w:t>
      </w:r>
    </w:p>
    <w:p>
      <w:r>
        <w:t>(No screenshot available)</w:t>
      </w:r>
    </w:p>
    <w:p>
      <w:pPr>
        <w:pStyle w:val="Heading2"/>
      </w:pPr>
      <w:r>
        <w:t>477. SC 4.1.2 — aria-valid-attr [PASS]</w:t>
      </w:r>
    </w:p>
    <w:p>
      <w:r>
        <w:t>Selector: button[aria-label="main header search"]</w:t>
      </w:r>
    </w:p>
    <w:p>
      <w:r>
        <w:t>(No screenshot available)</w:t>
      </w:r>
    </w:p>
    <w:p>
      <w:pPr>
        <w:pStyle w:val="Heading2"/>
      </w:pPr>
      <w:r>
        <w:t>478. SC 4.1.2 — aria-valid-attr [PASS]</w:t>
      </w:r>
    </w:p>
    <w:p>
      <w:r>
        <w:t>Selector: .ContextualInlineBanner_style4__fmimQ</w:t>
      </w:r>
    </w:p>
    <w:p>
      <w:r>
        <w:t>(No screenshot available)</w:t>
      </w:r>
    </w:p>
    <w:p>
      <w:pPr>
        <w:pStyle w:val="Heading2"/>
      </w:pPr>
      <w:r>
        <w:t>479. SC 4.1.2 — aria-valid-attr [PASS]</w:t>
      </w:r>
    </w:p>
    <w:p>
      <w:r>
        <w:t>Selector: .ImageCardCollection_wrapper__Jin7c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53162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ImageCardCollection_wrapper__Jin7c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3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480. SC 4.1.2 — aria-valid-attr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481. SC 4.1.2 — aria-valid-attr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482. SC 4.1.2 — aria-valid-attr [PASS]</w:t>
      </w:r>
    </w:p>
    <w:p>
      <w:r>
        <w:t>Selector: .HighlightCardCollection_wrapper__wwEf8</w:t>
      </w:r>
    </w:p>
    <w:p>
      <w:r>
        <w:t>(No screenshot available)</w:t>
      </w:r>
    </w:p>
    <w:p>
      <w:pPr>
        <w:pStyle w:val="Heading2"/>
      </w:pPr>
      <w:r>
        <w:t>483. SC 4.1.2 — aria-valid-attr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484. SC 4.1.2 — aria-valid-attr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485. SC 4.1.2 — aria-valid-attr [PASS]</w:t>
      </w:r>
    </w:p>
    <w:p>
      <w:r>
        <w:t>Selector: #We\'re-reimagining-healthcare</w:t>
      </w:r>
    </w:p>
    <w:p>
      <w:r>
        <w:t>(No screenshot available)</w:t>
      </w:r>
    </w:p>
    <w:p>
      <w:pPr>
        <w:pStyle w:val="Heading2"/>
      </w:pPr>
      <w:r>
        <w:t>486. SC 4.1.2 — aria-valid-attr [PASS]</w:t>
      </w:r>
    </w:p>
    <w:p>
      <w:r>
        <w:t>Selector: #Intermountain-Children\'s-Health</w:t>
      </w:r>
    </w:p>
    <w:p>
      <w:r>
        <w:t>(No screenshot available)</w:t>
      </w:r>
    </w:p>
    <w:p>
      <w:pPr>
        <w:pStyle w:val="Heading2"/>
      </w:pPr>
      <w:r>
        <w:t>487. SC 4.1.2 — aria-valid-attr [PASS]</w:t>
      </w:r>
    </w:p>
    <w:p>
      <w:r>
        <w:t>Selector: #Careers-at-Intermountain-Health</w:t>
      </w:r>
    </w:p>
    <w:p>
      <w:r>
        <w:t>(No screenshot available)</w:t>
      </w:r>
    </w:p>
    <w:p>
      <w:pPr>
        <w:pStyle w:val="Heading2"/>
      </w:pPr>
      <w:r>
        <w:t>488. SC 4.1.2 — aria-valid-attr [PASS]</w:t>
      </w:r>
    </w:p>
    <w:p>
      <w:r>
        <w:t>Selector: .PublicationCardCollection_wrapper__DIAJO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31086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PublicationCardCollection_wrapper__DIAJO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3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489. SC 4.1.2 — aria-valid-attr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490. SC 4.1.2 — aria-valid-attr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491. SC 4.1.2 — aria-valid-attr [PASS]</w:t>
      </w:r>
    </w:p>
    <w:p>
      <w:r>
        <w:t>Selector: .ContextualInlineBanner_style2__395uZ</w:t>
      </w:r>
    </w:p>
    <w:p>
      <w:r>
        <w:t>(No screenshot available)</w:t>
      </w:r>
    </w:p>
    <w:p>
      <w:pPr>
        <w:pStyle w:val="Heading2"/>
      </w:pPr>
      <w:r>
        <w:t>492. SC 4.1.2 — aria-valid-attr [PASS]</w:t>
      </w:r>
    </w:p>
    <w:p>
      <w:r>
        <w:t>Selector: #__next-route-announcer__</w:t>
      </w:r>
    </w:p>
    <w:p>
      <w:r>
        <w:t>(No screenshot available)</w:t>
      </w:r>
    </w:p>
    <w:p>
      <w:pPr>
        <w:pStyle w:val="Heading2"/>
      </w:pPr>
      <w:r>
        <w:t>493. SC 4.1.2 — aria-valid-attr-value [PASS]</w:t>
      </w:r>
    </w:p>
    <w:p>
      <w:r>
        <w:t>Selector: button[aria-label="main header search"]</w:t>
      </w:r>
    </w:p>
    <w:p>
      <w:r>
        <w:t>(No screenshot available)</w:t>
      </w:r>
    </w:p>
    <w:p>
      <w:pPr>
        <w:pStyle w:val="Heading2"/>
      </w:pPr>
      <w:r>
        <w:t>494. SC 4.1.2 — aria-valid-attr-value [PASS]</w:t>
      </w:r>
    </w:p>
    <w:p>
      <w:r>
        <w:t>Selector: .ContextualInlineBanner_style4__fmimQ</w:t>
      </w:r>
    </w:p>
    <w:p>
      <w:r>
        <w:t>(No screenshot available)</w:t>
      </w:r>
    </w:p>
    <w:p>
      <w:pPr>
        <w:pStyle w:val="Heading2"/>
      </w:pPr>
      <w:r>
        <w:t>495. SC 4.1.2 — aria-valid-attr-value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496. SC 4.1.2 — aria-valid-attr-value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497. SC 4.1.2 — aria-valid-attr-value [PASS]</w:t>
      </w:r>
    </w:p>
    <w:p>
      <w:r>
        <w:t>Selector: .HighlightCardCollection_wrapper__wwEf8</w:t>
      </w:r>
    </w:p>
    <w:p>
      <w:r>
        <w:t>(No screenshot available)</w:t>
      </w:r>
    </w:p>
    <w:p>
      <w:pPr>
        <w:pStyle w:val="Heading2"/>
      </w:pPr>
      <w:r>
        <w:t>498. SC 4.1.2 — aria-valid-attr-value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499. SC 4.1.2 — aria-valid-attr-value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500. SC 4.1.2 — aria-valid-attr-value [PASS]</w:t>
      </w:r>
    </w:p>
    <w:p>
      <w:r>
        <w:t>Selector: #We\'re-reimagining-healthcare</w:t>
      </w:r>
    </w:p>
    <w:p>
      <w:r>
        <w:t>(No screenshot available)</w:t>
      </w:r>
    </w:p>
    <w:p>
      <w:pPr>
        <w:pStyle w:val="Heading2"/>
      </w:pPr>
      <w:r>
        <w:t>501. SC 4.1.2 — aria-valid-attr-value [PASS]</w:t>
      </w:r>
    </w:p>
    <w:p>
      <w:r>
        <w:t>Selector: #Intermountain-Children\'s-Health</w:t>
      </w:r>
    </w:p>
    <w:p>
      <w:r>
        <w:t>(No screenshot available)</w:t>
      </w:r>
    </w:p>
    <w:p>
      <w:pPr>
        <w:pStyle w:val="Heading2"/>
      </w:pPr>
      <w:r>
        <w:t>502. SC 4.1.2 — aria-valid-attr-value [PASS]</w:t>
      </w:r>
    </w:p>
    <w:p>
      <w:r>
        <w:t>Selector: #Careers-at-Intermountain-Health</w:t>
      </w:r>
    </w:p>
    <w:p>
      <w:r>
        <w:t>(No screenshot available)</w:t>
      </w:r>
    </w:p>
    <w:p>
      <w:pPr>
        <w:pStyle w:val="Heading2"/>
      </w:pPr>
      <w:r>
        <w:t>503. SC 4.1.2 — aria-valid-attr-value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504. SC 4.1.2 — aria-valid-attr-value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505. SC 4.1.2 — aria-valid-attr-value [PASS]</w:t>
      </w:r>
    </w:p>
    <w:p>
      <w:r>
        <w:t>Selector: .ContextualInlineBanner_style2__395uZ</w:t>
      </w:r>
    </w:p>
    <w:p>
      <w:r>
        <w:t>(No screenshot available)</w:t>
      </w:r>
    </w:p>
    <w:p>
      <w:pPr>
        <w:pStyle w:val="Heading2"/>
      </w:pPr>
      <w:r>
        <w:t>506. SC 4.1.2 — aria-valid-attr-value [PASS]</w:t>
      </w:r>
    </w:p>
    <w:p>
      <w:r>
        <w:t>Selector: #__next-route-announcer__</w:t>
      </w:r>
    </w:p>
    <w:p>
      <w:r>
        <w:t>(No screenshot available)</w:t>
      </w:r>
    </w:p>
    <w:p>
      <w:pPr>
        <w:pStyle w:val="Heading2"/>
      </w:pPr>
      <w:r>
        <w:t>507. SC 4.1.2 — button-name [PASS]</w:t>
      </w:r>
    </w:p>
    <w:p>
      <w:r>
        <w:t>Selector: #city-selection-container-\:r2\: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275217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_city-selection-container-_r2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508. SC 4.1.2 — button-name [PASS]</w:t>
      </w:r>
    </w:p>
    <w:p>
      <w:r>
        <w:t>Selector: button[aria-label="main header search"]</w:t>
      </w:r>
    </w:p>
    <w:p>
      <w:r>
        <w:t>(No screenshot available)</w:t>
      </w:r>
    </w:p>
    <w:p>
      <w:pPr>
        <w:pStyle w:val="Heading2"/>
      </w:pPr>
      <w:r>
        <w:t>509. SC 4.1.2 — button-name [PASS]</w:t>
      </w:r>
    </w:p>
    <w:p>
      <w:r>
        <w:t>Selector: .EnterpriseNavigation_navButton__brsNE.MuiButton-text.MuiButton-textPrimary:nth-child(2)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510. SC 4.1.2 — button-name [PASS]</w:t>
      </w:r>
    </w:p>
    <w:p>
      <w:r>
        <w:t>Selector: .EnterpriseNavigation_navButton__brsNE.MuiButton-text.MuiButton-textPrimary:nth-child(3)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511. SC 4.1.2 — button-name [PASS]</w:t>
      </w:r>
    </w:p>
    <w:p>
      <w:r>
        <w:t>Selector: .EnterpriseNavigation_navButton__brsNE.MuiButton-text.MuiButton-textPrimary:nth-child(4)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512. SC 4.1.2 — button-name [PASS]</w:t>
      </w:r>
    </w:p>
    <w:p>
      <w:r>
        <w:t>Selector: .EnterpriseNavigation_navButton__brsNE.MuiButton-text.MuiButton-textPrimary:nth-child(5)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513. SC 4.1.2 — button-name [PASS]</w:t>
      </w:r>
    </w:p>
    <w:p>
      <w:r>
        <w:t>Selector: .EnterpriseNavigation_navButton__brsNE.MuiButton-text.MuiButton-textPrimary:nth-child(6)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514. SC 4.1.2 — button-name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515. SC 4.1.2 — button-name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516. SC 4.1.2 — button-name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517. SC 4.1.2 — button-name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518. SC 4.1.2 — button-name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519. SC 4.1.2 — button-name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520. SC 4.1.2 — duplicate-id-aria [PASS]</w:t>
      </w:r>
    </w:p>
    <w:p>
      <w:r>
        <w:t>Selector: #mychart-is-now-live-for-patients-in-utah\,-idaho-and-nevada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62851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mychart-is-now-live-for-patients-in-utah_-idaho-and-nevad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62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521. SC 4.1.2 — duplicate-id-aria [PASS]</w:t>
      </w:r>
    </w:p>
    <w:p>
      <w:r>
        <w:t>Selector: #for-patients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43319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for-pati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43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522. SC 4.1.2 — duplicate-id-aria [PASS]</w:t>
      </w:r>
    </w:p>
    <w:p>
      <w:r>
        <w:t>Selector: #we\'re-reimagining-healthcare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34448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we_re-reimagining-healthca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3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523. SC 4.1.2 — duplicate-id-aria [PASS]</w:t>
      </w:r>
    </w:p>
    <w:p>
      <w:r>
        <w:t>Selector: #intermountain-children\'s-health</w:t>
      </w:r>
    </w:p>
    <w:p>
      <w:r>
        <w:t>(No screenshot available)</w:t>
      </w:r>
    </w:p>
    <w:p>
      <w:pPr>
        <w:pStyle w:val="Heading2"/>
      </w:pPr>
      <w:r>
        <w:t>524. SC 4.1.2 — duplicate-id-aria [PASS]</w:t>
      </w:r>
    </w:p>
    <w:p>
      <w:r>
        <w:t>Selector: #careers-at-intermountain-health</w:t>
      </w:r>
    </w:p>
    <w:p>
      <w:r>
        <w:t>(No screenshot available)</w:t>
      </w:r>
    </w:p>
    <w:p>
      <w:pPr>
        <w:pStyle w:val="Heading2"/>
      </w:pPr>
      <w:r>
        <w:t>525. SC 4.1.2 — duplicate-id-aria [PASS]</w:t>
      </w:r>
    </w:p>
    <w:p>
      <w:r>
        <w:t>Selector: #power-of-we</w:t>
      </w:r>
    </w:p>
    <w:p>
      <w:r>
        <w:t>(No screenshot available)</w:t>
      </w:r>
    </w:p>
    <w:p>
      <w:pPr>
        <w:pStyle w:val="Heading2"/>
      </w:pPr>
      <w:r>
        <w:t>526. SC 4.1.2 — nested-interactive [PASS]</w:t>
      </w:r>
    </w:p>
    <w:p>
      <w:r>
        <w:t>Selector: #city-selection-container-\:r2\: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275217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_city-selection-container-_r2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527. SC 4.1.2 — nested-interactive [PASS]</w:t>
      </w:r>
    </w:p>
    <w:p>
      <w:r>
        <w:t>Selector: .EnterpriseNavigation_hideMobile__DeitS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528. SC 4.1.2 — nested-interactive [PASS]</w:t>
      </w:r>
    </w:p>
    <w:p>
      <w:r>
        <w:t>Selector: button[aria-label="main header search"]</w:t>
      </w:r>
    </w:p>
    <w:p>
      <w:r>
        <w:t>(No screenshot available)</w:t>
      </w:r>
    </w:p>
    <w:p>
      <w:pPr>
        <w:pStyle w:val="Heading2"/>
      </w:pPr>
      <w:r>
        <w:t>529. SC 4.1.2 — nested-interactive [PASS]</w:t>
      </w:r>
    </w:p>
    <w:p>
      <w:r>
        <w:t>Selector: .EnterpriseNavigation_navButton__brsNE.MuiButton-text.MuiButton-textPrimary:nth-child(2)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530. SC 4.1.2 — nested-interactive [PASS]</w:t>
      </w:r>
    </w:p>
    <w:p>
      <w:r>
        <w:t>Selector: .EnterpriseNavigation_navButton__brsNE.MuiButton-text.MuiButton-textPrimary:nth-child(3)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531. SC 4.1.2 — nested-interactive [PASS]</w:t>
      </w:r>
    </w:p>
    <w:p>
      <w:r>
        <w:t>Selector: .EnterpriseNavigation_navButton__brsNE.MuiButton-text.MuiButton-textPrimary:nth-child(4)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532. SC 4.1.2 — nested-interactive [PASS]</w:t>
      </w:r>
    </w:p>
    <w:p>
      <w:r>
        <w:t>Selector: .EnterpriseNavigation_navButton__brsNE.MuiButton-text.MuiButton-textPrimary:nth-child(5)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533. SC 4.1.2 — nested-interactive [PASS]</w:t>
      </w:r>
    </w:p>
    <w:p>
      <w:r>
        <w:t>Selector: .EnterpriseNavigation_navButton__brsNE.MuiButton-text.MuiButton-textPrimary:nth-child(6)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534. SC 4.1.2 — nested-interactive [PASS]</w:t>
      </w:r>
    </w:p>
    <w:p>
      <w:r>
        <w:t>Selector: .Image_fill__s7oE1</w:t>
      </w:r>
    </w:p>
    <w:p>
      <w:r>
        <w:t>(No screenshot available)</w:t>
      </w:r>
    </w:p>
    <w:p>
      <w:pPr>
        <w:pStyle w:val="Heading2"/>
      </w:pPr>
      <w:r>
        <w:t>535. SC 4.1.2 — nested-interactive [PASS]</w:t>
      </w:r>
    </w:p>
    <w:p>
      <w:r>
        <w:t>Selector: .IhLink_noUnderline__F9x5C[href$="patient-portal"][target=""] &gt; .ContextualInlineBanner_primaryCTALink__5nlGa.css-6gxhid[role="button"]</w:t>
      </w:r>
    </w:p>
    <w:p>
      <w:r>
        <w:t>(No screenshot available)</w:t>
      </w:r>
    </w:p>
    <w:p>
      <w:pPr>
        <w:pStyle w:val="Heading2"/>
      </w:pPr>
      <w:r>
        <w:t>536. SC 4.1.2 — nested-interactive [PASS]</w:t>
      </w:r>
    </w:p>
    <w:p>
      <w:r>
        <w:t>Selector: .ContextualInlineBanner_style4__fmimQ &gt; .ContextualInlineBanner_container__Z8ghb.MuiContainer-maxWidthLg.css-2x3mfp &gt; .ContextualInlineBanner_inner__L57zv &gt; .ContextualInlineBanner_aside__No8qO &gt; .ContextualInlineBanner_image__DmALF[sizes="100vw"][data-nimg="fill"]</w:t>
      </w:r>
    </w:p>
    <w:p>
      <w:r>
        <w:t>(No screenshot available)</w:t>
      </w:r>
    </w:p>
    <w:p>
      <w:pPr>
        <w:pStyle w:val="Heading2"/>
      </w:pPr>
      <w:r>
        <w:t>537. SC 4.1.2 — nested-interactive [PASS]</w:t>
      </w:r>
    </w:p>
    <w:p>
      <w:r>
        <w:t>Selector: .ImageCard_link__Pimer[href$="childrens-health"][target=""] &gt; .IhLink_linkInner__QwFmJ.linkInner &gt; .ImageCard_wrapper__Kc2FR.css-p4afvr.MuiPaper-root &gt; .ImageCard_imageWrapper__2P7UV.css-0[data-attribte="ImageCard"] &gt; .ImageCard_image__6wk2g[width="350"][height="262.5"]</w:t>
      </w:r>
    </w:p>
    <w:p>
      <w:r>
        <w:t>(No screenshot available)</w:t>
      </w:r>
    </w:p>
    <w:p>
      <w:pPr>
        <w:pStyle w:val="Heading2"/>
      </w:pPr>
      <w:r>
        <w:t>538. SC 4.1.2 — nested-interactive [PASS]</w:t>
      </w:r>
    </w:p>
    <w:p>
      <w:r>
        <w:t>Selector: img[alt="Man speaking with his doctor"]</w:t>
      </w:r>
    </w:p>
    <w:p>
      <w:r>
        <w:t>(No screenshot available)</w:t>
      </w:r>
    </w:p>
    <w:p>
      <w:pPr>
        <w:pStyle w:val="Heading2"/>
      </w:pPr>
      <w:r>
        <w:t>539. SC 4.1.2 — nested-interactive [PASS]</w:t>
      </w:r>
    </w:p>
    <w:p>
      <w:r>
        <w:t>Selector: img[alt="Woman smiling"]</w:t>
      </w:r>
    </w:p>
    <w:p>
      <w:r>
        <w:t>(No screenshot available)</w:t>
      </w:r>
    </w:p>
    <w:p>
      <w:pPr>
        <w:pStyle w:val="Heading2"/>
      </w:pPr>
      <w:r>
        <w:t>540. SC 4.1.2 — nested-interactive [PASS]</w:t>
      </w:r>
    </w:p>
    <w:p>
      <w:r>
        <w:t>Selector: img[alt="Seniors smiling"]</w:t>
      </w:r>
    </w:p>
    <w:p>
      <w:r>
        <w:t>(No screenshot available)</w:t>
      </w:r>
    </w:p>
    <w:p>
      <w:pPr>
        <w:pStyle w:val="Heading2"/>
      </w:pPr>
      <w:r>
        <w:t>541. SC 4.1.2 — nested-interactive [PASS]</w:t>
      </w:r>
    </w:p>
    <w:p>
      <w:r>
        <w:t>Selector: a[href$="virtual-care"] &gt; .IhLink_linkInner__QwFmJ.linkInner &gt; .ImageCard_wrapper__Kc2FR.css-p4afvr.MuiPaper-root &gt; .ImageCard_imageWrapper__2P7UV.css-0[data-attribte="ImageCard"] &gt; .ImageCard_image__6wk2g[width="350"][height="262.5"]</w:t>
      </w:r>
    </w:p>
    <w:p>
      <w:r>
        <w:t>(No screenshot available)</w:t>
      </w:r>
    </w:p>
    <w:p>
      <w:pPr>
        <w:pStyle w:val="Heading2"/>
      </w:pPr>
      <w:r>
        <w:t>542. SC 4.1.2 — nested-interactive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543. SC 4.1.2 — nested-interactive [PASS]</w:t>
      </w:r>
    </w:p>
    <w:p>
      <w:r>
        <w:t>Selector: .ImageCardCollection_wrapper__Jin7c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544. SC 4.1.2 — nested-interactive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545. SC 4.1.2 — nested-interactive [PASS]</w:t>
      </w:r>
    </w:p>
    <w:p>
      <w:r>
        <w:t>Selector: .HighlightCardCollection_wrapper__wwEf8 &gt; .MuiContainer-maxWidthLg.css-2x3mfp.MuiContainer-root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546. SC 4.1.2 — nested-interactive [PASS]</w:t>
      </w:r>
    </w:p>
    <w:p>
      <w:r>
        <w:t>Selector: #We\'re-reimagining-healthcare &gt; .Features_container__9Ejtw.MuiContainer-maxWidthLg.css-2x3mfp &gt; figure &gt; .Features_image__jEoiF[width="550"][height="400"]</w:t>
      </w:r>
    </w:p>
    <w:p>
      <w:r>
        <w:t>(No screenshot available)</w:t>
      </w:r>
    </w:p>
    <w:p>
      <w:pPr>
        <w:pStyle w:val="Heading2"/>
      </w:pPr>
      <w:r>
        <w:t>547. SC 4.1.2 — nested-interactive [PASS]</w:t>
      </w:r>
    </w:p>
    <w:p>
      <w:r>
        <w:t>Selector: .Features_alignImageRight__TAWYa &gt; figure &gt; .Features_image__jEoiF[width="550"][height="400"]</w:t>
      </w:r>
    </w:p>
    <w:p>
      <w:r>
        <w:t>(No screenshot available)</w:t>
      </w:r>
    </w:p>
    <w:p>
      <w:pPr>
        <w:pStyle w:val="Heading2"/>
      </w:pPr>
      <w:r>
        <w:t>548. SC 4.1.2 — nested-interactive [PASS]</w:t>
      </w:r>
    </w:p>
    <w:p>
      <w:r>
        <w:t>Selector: img[alt="RNimage"]</w:t>
      </w:r>
    </w:p>
    <w:p>
      <w:r>
        <w:t>(No screenshot available)</w:t>
      </w:r>
    </w:p>
    <w:p>
      <w:pPr>
        <w:pStyle w:val="Heading2"/>
      </w:pPr>
      <w:r>
        <w:t>549. SC 4.1.2 — nested-interactive [PASS]</w:t>
      </w:r>
    </w:p>
    <w:p>
      <w:r>
        <w:t>Selector: img[height="582"]</w:t>
      </w:r>
    </w:p>
    <w:p>
      <w:r>
        <w:t>(No screenshot available)</w:t>
      </w:r>
    </w:p>
    <w:p>
      <w:pPr>
        <w:pStyle w:val="Heading2"/>
      </w:pPr>
      <w:r>
        <w:t>550. SC 4.1.2 — nested-interactive [PASS]</w:t>
      </w:r>
    </w:p>
    <w:p>
      <w:r>
        <w:t>Selector: .swiper-slide-next.swiper-slide-visible.swiper-slide &gt; .PublicationCard_wrapper__h6BoM &gt; .MuiCard-root.PublicationCard_inner__Ym3DL.css-h4ugdf &gt; .PublicationCard_mediaWrapper__QC_m1.media &gt; .PublicationCard_mediaLink__35BLb.IhLink_link__B1NPM[target="_self"] &gt; .IhLink_linkInner__QwFmJ.linkInner &gt; .PublicationCard_media__6sVzo[height="597"][width="500"]</w:t>
      </w:r>
    </w:p>
    <w:p>
      <w:r>
        <w:t>(No screenshot available)</w:t>
      </w:r>
    </w:p>
    <w:p>
      <w:pPr>
        <w:pStyle w:val="Heading2"/>
      </w:pPr>
      <w:r>
        <w:t>551. SC 4.1.2 — nested-interactive [PASS]</w:t>
      </w:r>
    </w:p>
    <w:p>
      <w:r>
        <w:t>Selector: img[alt="Family having summer fun"]</w:t>
      </w:r>
    </w:p>
    <w:p>
      <w:r>
        <w:t>(No screenshot available)</w:t>
      </w:r>
    </w:p>
    <w:p>
      <w:pPr>
        <w:pStyle w:val="Heading2"/>
      </w:pPr>
      <w:r>
        <w:t>552. SC 4.1.2 — nested-interactive [PASS]</w:t>
      </w:r>
    </w:p>
    <w:p>
      <w:r>
        <w:t>Selector: img[alt="Woman in the sun"]</w:t>
      </w:r>
    </w:p>
    <w:p>
      <w:r>
        <w:t>(No screenshot available)</w:t>
      </w:r>
    </w:p>
    <w:p>
      <w:pPr>
        <w:pStyle w:val="Heading2"/>
      </w:pPr>
      <w:r>
        <w:t>553. SC 4.1.2 — nested-interactive [PASS]</w:t>
      </w:r>
    </w:p>
    <w:p>
      <w:r>
        <w:t>Selector: img[alt="Person walking up stairs"]</w:t>
      </w:r>
    </w:p>
    <w:p>
      <w:r>
        <w:t>(No screenshot available)</w:t>
      </w:r>
    </w:p>
    <w:p>
      <w:pPr>
        <w:pStyle w:val="Heading2"/>
      </w:pPr>
      <w:r>
        <w:t>554. SC 4.1.2 — nested-interactive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.Mui-disabled.css-1dqxfhj[aria-label="back"]</w:t>
      </w:r>
    </w:p>
    <w:p>
      <w:r>
        <w:t>(No screenshot available)</w:t>
      </w:r>
    </w:p>
    <w:p>
      <w:pPr>
        <w:pStyle w:val="Heading2"/>
      </w:pPr>
      <w:r>
        <w:t>555. SC 4.1.2 — nested-interactive [PASS]</w:t>
      </w:r>
    </w:p>
    <w:p>
      <w:r>
        <w:t>Selector: .PublicationCardCollection_container__HyxW2 &gt; .SwiperCollection_wrapper__qYrX7 &gt; .SwiperCollection_swiperFooter__MY8A8 &gt; .SwiperCollection_chevronsWrapper__UhflN.chevrons-wrapper &gt; .chevrons.Chevrons_wrapper__Sm31h.css-0 &gt; .css-t7txer.MuiButton-sizeLarge[aria-label="next"]</w:t>
      </w:r>
    </w:p>
    <w:p>
      <w:r>
        <w:t>(No screenshot available)</w:t>
      </w:r>
    </w:p>
    <w:p>
      <w:pPr>
        <w:pStyle w:val="Heading2"/>
      </w:pPr>
      <w:r>
        <w:t>556. SC 4.1.2 — nested-interactive [PASS]</w:t>
      </w:r>
    </w:p>
    <w:p>
      <w:r>
        <w:t>Selector: a[href$="power-of-we"] &gt; .ContextualInlineBanner_primaryCTALink__5nlGa.css-6gxhid[role="button"]</w:t>
      </w:r>
    </w:p>
    <w:p>
      <w:r>
        <w:t>(No screenshot available)</w:t>
      </w:r>
    </w:p>
    <w:p>
      <w:pPr>
        <w:pStyle w:val="Heading2"/>
      </w:pPr>
      <w:r>
        <w:t>557. SC 4.1.2 — nested-interactive [PASS]</w:t>
      </w:r>
    </w:p>
    <w:p>
      <w:r>
        <w:t>Selector: img[alt="Group putting hands in center"]</w:t>
      </w:r>
    </w:p>
    <w:p>
      <w:r>
        <w:t>(No screenshot available)</w:t>
      </w:r>
    </w:p>
    <w:p>
      <w:pPr>
        <w:pStyle w:val="Heading2"/>
      </w:pPr>
      <w:r>
        <w:t>558. SC 4.1.2 — nested-interactive [PASS]</w:t>
      </w:r>
    </w:p>
    <w:p>
      <w:r>
        <w:t>Selector: img[alt="Secondary Logo"]</w:t>
      </w:r>
    </w:p>
    <w:p>
      <w:r>
        <w:t>(No screenshot available)</w:t>
      </w:r>
    </w:p>
    <w:p>
      <w:pPr>
        <w:pStyle w:val="Heading2"/>
      </w:pPr>
      <w:r>
        <w:t>559. SC 4.1.2 — nested-interactive [PASS]</w:t>
      </w:r>
    </w:p>
    <w:p>
      <w:r>
        <w:t>Selector: .MuiButton-containedSecondary</w:t>
      </w:r>
    </w:p>
    <w:p>
      <w:r>
        <w:t>(No screenshot available)</w:t>
      </w:r>
    </w:p>
    <w:p>
      <w:pPr>
        <w:pStyle w:val="Heading1"/>
      </w:pPr>
      <w:r>
        <w:t>Findings (AI verdicts)</w:t>
      </w:r>
    </w:p>
    <w:p>
      <w:pPr>
        <w:pStyle w:val="Heading2"/>
      </w:pPr>
      <w:r>
        <w:t>1. SC-1.4.3 — color-contrast</w:t>
      </w:r>
    </w:p>
    <w:p>
      <w:r>
        <w:t>Selector: .swiper-slide:nth-child(4) &gt; .PublicationCard_wrapper__h6BoM &gt; .MuiCard-root.PublicationCard_inner__Ym3DL.css-h4ugdf &gt; .PublicationCard_body__cJmPT &gt; .PublicationCard_summary__d1QYN.css-casq6l.MuiTypography-body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Ref: https://dequeuniversity.com/rules/axe/4.10/color-contrast?application=axeAPI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459671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swiper-slide_nth-child_4_.PublicationCard_wrapper__h6BoM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59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2. SC-2.4.4 — link-name</w:t>
      </w:r>
    </w:p>
    <w:p>
      <w:r>
        <w:t>Selector: .undefined.IhLink_link__B1NPM[target=""]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Ref: https://dequeuniversity.com/rules/axe/4.10/link-name?application=axeAPI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416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-name__.undefined.IhLink_link__B1NPM_target_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3. SC-4.1.2 — aria-prohibited-attr</w:t>
      </w:r>
    </w:p>
    <w:p>
      <w:r>
        <w:t>Selector: .ImageCardCollection_wrapper__Jin7c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Ref: https://dequeuniversity.com/rules/axe/4.10/aria-prohibited-attr?application=axeAPI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53162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ImageCardCollection_wrapper__Jin7c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3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4. SC-4.1.2 — aria-prohibited-attr</w:t>
      </w:r>
    </w:p>
    <w:p>
      <w:r>
        <w:t>Selector: .PublicationCardCollection_wrapper__DIAJO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Ref: https://dequeuniversity.com/rules/axe/4.10/aria-prohibited-attr?application=axeAPI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31086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-prohibited-attr__.PublicationCardCollection_wrapper__DIAJO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3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5. SC-1.4.3 — color-contrast</w:t>
      </w:r>
    </w:p>
    <w:p>
      <w:r>
        <w:t>Selector: .locationSelectorText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Ref: https://dequeuniversity.com/rules/axe/4.10/color-contrast?application=axeAPI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306286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locationSelectorTex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30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6. SC-1.4.3 — color-contrast</w:t>
      </w:r>
    </w:p>
    <w:p>
      <w:r>
        <w:t>Selector: .EnterpriseNavigation_hideMobile__DeitS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Ref: https://dequeuniversity.com/rules/axe/4.10/color-contrast?application=axeAPI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7. SC-1.4.3 — color-contrast</w:t>
      </w:r>
    </w:p>
    <w:p>
      <w:r>
        <w:t>Selector: .EnterpriseNavigation_iconButtonLabel__3Ism7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Ref: https://dequeuniversity.com/rules/axe/4.10/color-contrast?application=axeAPI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44988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iconButtonLabel__3Ism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4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8. SC-1.4.3 — color-contrast</w:t>
      </w:r>
    </w:p>
    <w:p>
      <w:r>
        <w:t>Selector: .EnterpriseNavigation_navButton__brsNE[href$="find-a-doctor"][target=""] &gt; .IhLink_linkInner__QwFmJ.linkInner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Ref: https://dequeuniversity.com/rules/axe/4.10/color-contrast?application=axeAPI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0104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_href_find-a-doctor_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4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9. SC-1.4.3 — color-contrast</w:t>
      </w:r>
    </w:p>
    <w:p>
      <w:r>
        <w:t>Selector: .EnterpriseNavigation_navButton__brsNE.MuiButton-text.MuiButton-textPrimary:nth-child(2)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Ref: https://dequeuniversity.com/rules/axe/4.10/color-contrast?application=axeAPI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10. SC-1.4.3 — color-contrast</w:t>
      </w:r>
    </w:p>
    <w:p>
      <w:r>
        <w:t>Selector: .EnterpriseNavigation_navButton__brsNE.MuiButton-text.MuiButton-textPrimary:nth-child(3)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Ref: https://dequeuniversity.com/rules/axe/4.10/color-contrast?application=axeAPI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11. SC-1.4.3 — color-contrast</w:t>
      </w:r>
    </w:p>
    <w:p>
      <w:r>
        <w:t>Selector: .EnterpriseNavigation_navButton__brsNE.MuiButton-text.MuiButton-textPrimary:nth-child(4)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Ref: https://dequeuniversity.com/rules/axe/4.10/color-contrast?application=axeAPI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12. SC-1.4.3 — color-contrast</w:t>
      </w:r>
    </w:p>
    <w:p>
      <w:r>
        <w:t>Selector: .EnterpriseNavigation_navButton__brsNE.MuiButton-text.MuiButton-textPrimary:nth-child(5)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Ref: https://dequeuniversity.com/rules/axe/4.10/color-contrast?application=axeAPI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13. SC-1.4.3 — color-contrast</w:t>
      </w:r>
    </w:p>
    <w:p>
      <w:r>
        <w:t>Selector: .EnterpriseNavigation_navButton__brsNE.MuiButton-text.MuiButton-textPrimary:nth-child(6)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Ref: https://dequeuniversity.com/rules/axe/4.10/color-contrast?application=axeAPI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28631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-contrast__.EnterpriseNavigation_navButton__brsNE.MuiButton-text.MuiBu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2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14. SC-2.1.1 — keyboard-probe:unreachable</w:t>
      </w:r>
    </w:p>
    <w:p>
      <w:r>
        <w:t>Selector: a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15. SC-2.1.1 — keyboard-probe:unreachable</w:t>
      </w:r>
    </w:p>
    <w:p>
      <w:r>
        <w:t>Selector: a.IhLink_link__B1NPM.link.Footer_link__QXBXs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84002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link__QXBX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16. SC-2.1.1 — keyboard-probe:unreachable</w:t>
      </w:r>
    </w:p>
    <w:p>
      <w:r>
        <w:t>Selector: a.IhLink_link__B1NPM.link.Footer_hygieneLink__X3OsI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61722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hygieneLink__X3OsI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4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17. SC-2.1.1 — keyboard-probe:activation</w:t>
      </w:r>
    </w:p>
    <w:p>
      <w:r>
        <w:t>Selector: div.MuiButtonBase-root.MuiButton-root.MuiButton-contained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18. SC-2.4.3 — runner:focus-order-suspect</w:t>
      </w:r>
    </w:p>
    <w:p>
      <w:r>
        <w:t>Selector: div.MuiButtonBase-root.MuiButton-root.MuiButton-contained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19. SC-2.4.3 — runner:focus-order-suspect</w:t>
      </w:r>
    </w:p>
    <w:p>
      <w:r>
        <w:t>Selector: a.IhLink_link__B1NPM.link.PublicationCard_titleLink__rSxMF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60078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titleLink__rSxMF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6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20. SC-2.4.3 — runner:focus-order-suspect</w:t>
      </w:r>
    </w:p>
    <w:p>
      <w:r>
        <w:t>Selector: a.IhLink_link__B1NPM.link.PublicationCard_mediaLink__35BLb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474453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mediaLink__35BL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7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21. SC-1.3.1 — runner:info-relationships-list-missing</w:t>
      </w:r>
    </w:p>
    <w:p>
      <w:r>
        <w:t>Selector: a.IhLink_link__B1NPM.link.Footer_link__QXBXs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84002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link__QXBX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22. SC-1.3.1 — runner:info-relationships-list-missing</w:t>
      </w:r>
    </w:p>
    <w:p>
      <w:r>
        <w:t>Selector: a.IhLink_link__B1NPM.link.Footer_hygieneLink__X3OsI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61722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hygieneLink__X3OsI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23. SC-4.1.2 — runner:role-conflict-or-nested</w:t>
      </w:r>
    </w:p>
    <w:p>
      <w:r>
        <w:t>Selector: a.IhLink_link__B1NPM.link.undefined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24. SC-4.1.2 — runner:role-conflict-or-nested</w:t>
      </w:r>
    </w:p>
    <w:p>
      <w:r>
        <w:t>Selector: a.IhLink_link__B1NPM.link.IhLink_noUnderline__F9x5C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25. SC-2.5.3 — runner:label-in-name</w:t>
      </w:r>
    </w:p>
    <w:p>
      <w:r>
        <w:t>Selector: button.MuiButtonBase-root.MuiButton-root.MuiButton-text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275217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_city-selection-container-_r2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26. SC-2.5.3 — runner:label-in-name</w:t>
      </w:r>
    </w:p>
    <w:p>
      <w:r>
        <w:t>Selector: a.IhLink_link__B1NPM.link.HomepageHeroSection_card__6XbjH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462224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omepageHeroSection_card__6Xbj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46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27. SC-2.5.3 — runner:label-in-name</w:t>
      </w:r>
    </w:p>
    <w:p>
      <w:r>
        <w:t>Selector: a.IhLink_link__B1NPM.link.ImageCard_link__Pimer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964885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ImageCard_link__Pim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6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4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28. SC-2.5.3 — runner:label-in-name</w:t>
      </w:r>
    </w:p>
    <w:p>
      <w:r>
        <w:t>Selector: a.IhLink_link__B1NPM.link.HighlightCard_link__2Na2J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05682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ighlightCard_link__2Na2J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0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29. SC-2.5.3 — runner:label-in-name</w:t>
      </w:r>
    </w:p>
    <w:p>
      <w:r>
        <w:t>Selector: a.IhLink_link__B1NPM.link.IhLink_noUnderline__F9x5C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30. SC-2.5.3 — runner:label-in-name</w:t>
      </w:r>
    </w:p>
    <w:p>
      <w:r>
        <w:t>Selector: a.IhLink_link__B1NPM.link.undefined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31. SC-2.5.3 — runner:label-in-name</w:t>
      </w:r>
    </w:p>
    <w:p>
      <w:r>
        <w:t>Selector: a.IhLink_link__B1NPM.link.PublicationCard_titleLink__rSxMF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60078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titleLink__rSxMF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6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32. SC-2.5.3 — runner:label-in-name</w:t>
      </w:r>
    </w:p>
    <w:p>
      <w:r>
        <w:t>Selector: div.MuiButtonBase-root.MuiButton-root.MuiButton-contained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33. SC-2.5.3 — runner:label-in-name</w:t>
      </w:r>
    </w:p>
    <w:p>
      <w:r>
        <w:t>Selector: a.IhLink_link__B1NPM.link.Footer_link__QXBXs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84002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link__QXBX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34. SC-2.5.3 — runner:label-in-name</w:t>
      </w:r>
    </w:p>
    <w:p>
      <w:r>
        <w:t>Selector: a.IhLink_link__B1NPM.link.Footer_hygieneLink__X3OsI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61722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hygieneLink__X3OsI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4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35. SC-2.4.4 — runner:link-purpose-generic</w:t>
      </w:r>
    </w:p>
    <w:p>
      <w:r>
        <w:t>Selector: a.IhLink_link__B1NPM.link.IhLink_noUnderline__F9x5C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36. SC-1.4.1 — link-indicator:style</w:t>
      </w:r>
    </w:p>
    <w:p>
      <w:r>
        <w:t>Selector: a.IhLink_link__B1NPM.link.undefined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178132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undef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7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37. SC-1.4.1 — link-indicator:style</w:t>
      </w:r>
    </w:p>
    <w:p>
      <w:r>
        <w:t>Selector: a.IhLink_link__B1NPM.link.EnterpriseNavigation_navButton__brsNE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067624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ind__a.IhLink_link__B1NPM.link.EnterpriseNavigation_navButton__b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6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38. SC-1.4.1 — link-indicator:style</w:t>
      </w:r>
    </w:p>
    <w:p>
      <w:r>
        <w:t>Selector: a.IhLink_link__B1NPM.link.HomepageHeroSection_card__6XbjH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462224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omepageHeroSection_card__6Xbj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46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39. SC-1.4.1 — link-indicator:style</w:t>
      </w:r>
    </w:p>
    <w:p>
      <w:r>
        <w:t>Selector: a.IhLink_link__B1NPM.link.IhLink_noUnderline__F9x5C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5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40. SC-1.4.1 — link-indicator:style</w:t>
      </w:r>
    </w:p>
    <w:p>
      <w:r>
        <w:t>Selector: a.IhLink_link__B1NPM.link.HighlightCard_link__2Na2J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05682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ighlightCard_link__2Na2J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0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41. SC-1.4.1 — link-indicator:style</w:t>
      </w:r>
    </w:p>
    <w:p>
      <w:r>
        <w:t>Selector: a.IhLink_link__B1NPM.link.PublicationCard_titleLink__rSxMF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60078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er__a.IhLink_link__B1NPM.link.PublicationCard_titleLink__rSxMF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6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42. SC-1.4.1 — link-indicator:style</w:t>
      </w:r>
    </w:p>
    <w:p>
      <w:r>
        <w:t>Selector: a.IhLink_link__B1NPM.link.Footer_link__QXBXs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84002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link__QXBX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43. SC-1.4.1 — link-indicator:style</w:t>
      </w:r>
    </w:p>
    <w:p>
      <w:r>
        <w:t>Selector: a.IhLink_link__B1NPM.link.Footer_hygieneLink__X3OsI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61722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_unreach__a.IhLink_link__B1NPM.link.Footer_hygieneLink__X3OsI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44. SC-1.4.3 — runner:contrast-text</w:t>
      </w:r>
    </w:p>
    <w:p>
      <w:r>
        <w:t>Selector: h1.MuiTypography-root.MuiTypography-hero.css-e6usta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41621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1.MuiTypography-root.MuiTypography-hero.css-e6us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41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45. SC-1.4.3 — runner:contrast-text</w:t>
      </w:r>
    </w:p>
    <w:p>
      <w:r>
        <w:t>Selector: p.MuiTypography-root.MuiTypography-body.HomepageHeroSection_subCopy___hRkX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96648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p.MuiTypography-root.MuiTypography-body.HomepageHeroSection_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6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46. SC-1.4.3 — runner:contrast-text</w:t>
      </w:r>
    </w:p>
    <w:p>
      <w:r>
        <w:t>Selector: a.HomepageHeroSection_anchorLink__ljaAj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36333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a.HomepageHeroSection_anchorLink__ljaAj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36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47. SC-1.4.3 — runner:contrast-text</w:t>
      </w:r>
    </w:p>
    <w:p>
      <w:r>
        <w:t>Selector: h2.MuiTypography-root.MuiTypography-title.HomepageHeroSection_cardsTitle__ji_Kt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88516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2.MuiTypography-root.MuiTypography-title.HomepageHeroSect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8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48. SC-1.4.3 — runner:contrast-text</w:t>
      </w:r>
    </w:p>
    <w:p>
      <w:r>
        <w:t>Selector: a.IhLink_link__B1NPM.link.HomepageHeroSection_card__6XbjH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462224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omepageHeroSection_card__6Xbj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46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7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49. SC-1.4.3 — runner:contrast-text</w:t>
      </w:r>
    </w:p>
    <w:p>
      <w:r>
        <w:t>Selector: h2.MuiTypography-root.MuiTypography-title.css-1uxvbx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88516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2.MuiTypography-root.MuiTypography-title.HomepageHeroSect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8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50. SC-1.4.3 — runner:contrast-text</w:t>
      </w:r>
    </w:p>
    <w:p>
      <w:r>
        <w:t>Selector: p.MuiTypography-root.MuiTypography-body.MuiTypography-paragraph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507697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p.MuiTypography-root.MuiTypography-body.MuiTypography-paragr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0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8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51. SC-1.4.3 — runner:contrast-text</w:t>
      </w:r>
    </w:p>
    <w:p>
      <w:r>
        <w:t>Selector: span.MuiTypography-root.MuiTypography-label.ContextualInlineBanner_topic__XaYy_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434771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span.MuiTypography-root.MuiTypography-label.ContextualInlin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4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8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52. SC-1.4.3 — runner:contrast-text</w:t>
      </w:r>
    </w:p>
    <w:p>
      <w:r>
        <w:t>Selector: #mychart-is-now-live-for-patients-in-utah\,-idaho-and-nevada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62851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mychart-is-now-live-for-patients-in-utah_-idaho-and-nevad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62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53. SC-1.4.3 — runner:contrast-text</w:t>
      </w:r>
    </w:p>
    <w:p>
      <w:r>
        <w:t>Selector: p.MuiTypography-root.MuiTypography-body.ContextualInlineBanner_bodyText__SvV9S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47888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p.MuiTypography-root.MuiTypography-body.ContextualInlineBann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4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8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54. SC-1.4.3 — runner:contrast-text</w:t>
      </w:r>
    </w:p>
    <w:p>
      <w:r>
        <w:t>Selector: a.IhLink_link__B1NPM.link.IhLink_noUnderline__F9x5C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8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55. SC-1.4.3 — runner:contrast-text</w:t>
      </w:r>
    </w:p>
    <w:p>
      <w:r>
        <w:t>Selector: #image-card-collection-\:r6\: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43192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image-card-collection-_r6_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4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56. SC-1.4.3 — runner:contrast-text</w:t>
      </w:r>
    </w:p>
    <w:p>
      <w:r>
        <w:t>Selector: a.IhLink_link__B1NPM.link.ImageCard_link__Pimer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964885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ImageCard_link__Pim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96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8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57. SC-1.4.3 — runner:contrast-text</w:t>
      </w:r>
    </w:p>
    <w:p>
      <w:r>
        <w:t>Selector: h3.MuiTypography-root.MuiTypography-title-large.ImageCard_title__JUIba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4829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3.MuiTypography-root.MuiTypography-title-large.ImageCard_t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29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58. SC-1.4.3 — runner:contrast-text</w:t>
      </w:r>
    </w:p>
    <w:p>
      <w:r>
        <w:t>Selector: #for-patients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743319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for-pati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43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1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59. SC-1.4.3 — runner:contrast-text</w:t>
      </w:r>
    </w:p>
    <w:p>
      <w:r>
        <w:t>Selector: a.IhLink_link__B1NPM.link.HighlightCard_link__2Na2J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805682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__a.IhLink_link__B1NPM.link.HighlightCard_link__2Na2J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80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88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60. SC-1.4.3 — runner:contrast-text</w:t>
      </w:r>
    </w:p>
    <w:p>
      <w:r>
        <w:t>Selector: h5.MuiTypography-root.MuiTypography-h5.HighlightCard_title__gzKtO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671242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h5.MuiTypography-root.MuiTypography-h5.HighlightCard_title__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71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3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61. SC-1.4.3 — runner:contrast-text</w:t>
      </w:r>
    </w:p>
    <w:p>
      <w:r>
        <w:t>Selector: p.MuiTypography-root.MuiTypography-body.HighlightCard_body__Rw01j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538507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p.MuiTypography-root.MuiTypography-body.HighlightCard_body__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3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0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62. SC-1.4.3 — runner:contrast-text</w:t>
      </w:r>
    </w:p>
    <w:p>
      <w:r>
        <w:t>Selector: #we\'re-reimagining-healthcare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234448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_we_re-reimagining-healthca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3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3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63. SC-1.4.3 — runner:contrast-text</w:t>
      </w:r>
    </w:p>
    <w:p>
      <w:r>
        <w:t>Selector: p.MuiTypography-root.MuiTypography-body.Features_body__eb0rH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593297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text__p.MuiTypography-root.MuiTypography-body.Features_body__eb0rH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93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2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64. SC-1.4.11 — runner:nontext-ui-contrast</w:t>
      </w:r>
    </w:p>
    <w:p>
      <w:r>
        <w:t>Selector: #city-selection-container-\:r2\: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275217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_city-selection-container-_r2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65. SC-1.4.11 — runner:nontext-ui-contrast</w:t>
      </w:r>
    </w:p>
    <w:p>
      <w:r>
        <w:t>Selector: button.MuiButtonBase-root.MuiButton-root.MuiButton-text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1275217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_city-selection-container-_r2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4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66. SC-1.4.11 — runner:nontext-ui-contrast</w:t>
      </w:r>
    </w:p>
    <w:p>
      <w:r>
        <w:t>Selector: div.MuiButtonBase-root.MuiButton-root.MuiButton-contained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65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67. SC-1.4.11 — runner:nontext-ui-contrast</w:t>
      </w:r>
    </w:p>
    <w:p>
      <w:r>
        <w:t>Selector: button.MuiButtonBase-root.MuiButton-root.MuiButton-contained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339471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_nontext__button.MuiButtonBase-root.MuiButton-root.MuiButton-contain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46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68. SC-2.4.6 — runner:ai-2.4.6-local</w:t>
      </w:r>
    </w:p>
    <w:p>
      <w:r>
        <w:t>Selector: a.IhLink_link__B1NPM.link.IhLink_noUnderline__F9x5C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7">
        <w:r>
          <w:rPr>
            <w:color w:val="1155CC"/>
            <w:u w:val="single"/>
          </w:rPr>
          <w:t>Open full-size image</w:t>
        </w:r>
      </w:hyperlink>
    </w:p>
    <w:p>
      <w:pPr>
        <w:pStyle w:val="Heading2"/>
      </w:pPr>
      <w:r>
        <w:t>69. SC-2.4.6 — runner:ai-2.4.6-local</w:t>
      </w:r>
    </w:p>
    <w:p>
      <w:r>
        <w:t>Selector: div.MuiButtonBase-root.MuiButton-root.MuiButton-contained</w:t>
      </w:r>
    </w:p>
    <w:p>
      <w:r>
        <w:t>Verdict: review (confidence 0.3)</w:t>
      </w:r>
    </w:p>
    <w:p>
      <w:r>
        <w:t>Reason: AI error/parse fallback: Connection error.</w:t>
      </w:r>
    </w:p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3291840" cy="932371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conf__a.IhLink_link__B1NPM.link.IhLink_noUnderline__F9x5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3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98">
        <w:r>
          <w:rPr>
            <w:color w:val="1155CC"/>
            <w:u w:val="single"/>
          </w:rPr>
          <w:t>Open full-size image</w:t>
        </w:r>
      </w:hyperlink>
    </w:p>
    <w:p>
      <w:pPr>
        <w:pStyle w:val="Heading1"/>
      </w:pPr>
      <w:r>
        <w:t>Keyboard Probe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activation_checks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tab_stops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trace_steps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trap_suspected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unreachable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p>
      <w:pPr>
        <w:pStyle w:val="Heading2"/>
      </w:pPr>
      <w:r>
        <w:t>Unreachable via Tab Order</w:t>
      </w:r>
    </w:p>
    <w:p>
      <w:pPr>
        <w:pStyle w:val="Heading3"/>
      </w:pPr>
      <w:r>
        <w:t>1. a</w:t>
      </w:r>
    </w:p>
    <w:p>
      <w:r>
        <w:t>(No screenshot available)</w:t>
      </w:r>
    </w:p>
    <w:p>
      <w:pPr>
        <w:pStyle w:val="Heading3"/>
      </w:pPr>
      <w:r>
        <w:t>2. a.IhLink_link__B1NPM.link.Footer_link__QXBXs</w:t>
      </w:r>
    </w:p>
    <w:p>
      <w:r>
        <w:t>(No screenshot available)</w:t>
      </w:r>
    </w:p>
    <w:p>
      <w:pPr>
        <w:pStyle w:val="Heading3"/>
      </w:pPr>
      <w:r>
        <w:t>3. a.IhLink_link__B1NPM.link.Footer_link__QXBXs</w:t>
      </w:r>
    </w:p>
    <w:p>
      <w:r>
        <w:t>(No screenshot available)</w:t>
      </w:r>
    </w:p>
    <w:p>
      <w:pPr>
        <w:pStyle w:val="Heading3"/>
      </w:pPr>
      <w:r>
        <w:t>4. a.IhLink_link__B1NPM.link.Footer_link__QXBXs</w:t>
      </w:r>
    </w:p>
    <w:p>
      <w:r>
        <w:t>(No screenshot available)</w:t>
      </w:r>
    </w:p>
    <w:p>
      <w:pPr>
        <w:pStyle w:val="Heading3"/>
      </w:pPr>
      <w:r>
        <w:t>5. a.IhLink_link__B1NPM.link.Footer_link__QXBXs</w:t>
      </w:r>
    </w:p>
    <w:p>
      <w:r>
        <w:t>(No screenshot available)</w:t>
      </w:r>
    </w:p>
    <w:p>
      <w:pPr>
        <w:pStyle w:val="Heading3"/>
      </w:pPr>
      <w:r>
        <w:t>6. a.IhLink_link__B1NPM.link.Footer_link__QXBXs</w:t>
      </w:r>
    </w:p>
    <w:p>
      <w:r>
        <w:t>(No screenshot available)</w:t>
      </w:r>
    </w:p>
    <w:p>
      <w:pPr>
        <w:pStyle w:val="Heading3"/>
      </w:pPr>
      <w:r>
        <w:t>7. a.IhLink_link__B1NPM.link.Footer_link__QXBXs</w:t>
      </w:r>
    </w:p>
    <w:p>
      <w:r>
        <w:t>(No screenshot available)</w:t>
      </w:r>
    </w:p>
    <w:p>
      <w:pPr>
        <w:pStyle w:val="Heading3"/>
      </w:pPr>
      <w:r>
        <w:t>8. a.IhLink_link__B1NPM.link.Footer_link__QXBXs</w:t>
      </w:r>
    </w:p>
    <w:p>
      <w:r>
        <w:t>(No screenshot available)</w:t>
      </w:r>
    </w:p>
    <w:p>
      <w:pPr>
        <w:pStyle w:val="Heading3"/>
      </w:pPr>
      <w:r>
        <w:t>9. a.IhLink_link__B1NPM.link.Footer_link__QXBXs</w:t>
      </w:r>
    </w:p>
    <w:p>
      <w:r>
        <w:t>(No screenshot available)</w:t>
      </w:r>
    </w:p>
    <w:p>
      <w:pPr>
        <w:pStyle w:val="Heading3"/>
      </w:pPr>
      <w:r>
        <w:t>10. a.IhLink_link__B1NPM.link.Footer_link__QXBXs</w:t>
      </w:r>
    </w:p>
    <w:p>
      <w:r>
        <w:t>(No screenshot available)</w:t>
      </w:r>
    </w:p>
    <w:p>
      <w:pPr>
        <w:pStyle w:val="Heading3"/>
      </w:pPr>
      <w:r>
        <w:t>11. a.IhLink_link__B1NPM.link.Footer_link__QXBXs</w:t>
      </w:r>
    </w:p>
    <w:p>
      <w:r>
        <w:t>(No screenshot available)</w:t>
      </w:r>
    </w:p>
    <w:p>
      <w:pPr>
        <w:pStyle w:val="Heading3"/>
      </w:pPr>
      <w:r>
        <w:t>12. a.IhLink_link__B1NPM.link.Footer_link__QXBXs</w:t>
      </w:r>
    </w:p>
    <w:p>
      <w:r>
        <w:t>(No screenshot available)</w:t>
      </w:r>
    </w:p>
    <w:p>
      <w:pPr>
        <w:pStyle w:val="Heading3"/>
      </w:pPr>
      <w:r>
        <w:t>13. a.IhLink_link__B1NPM.link.Footer_link__QXBXs</w:t>
      </w:r>
    </w:p>
    <w:p>
      <w:r>
        <w:t>(No screenshot available)</w:t>
      </w:r>
    </w:p>
    <w:p>
      <w:pPr>
        <w:pStyle w:val="Heading3"/>
      </w:pPr>
      <w:r>
        <w:t>14. a.IhLink_link__B1NPM.link.Footer_link__QXBXs</w:t>
      </w:r>
    </w:p>
    <w:p>
      <w:r>
        <w:t>(No screenshot available)</w:t>
      </w:r>
    </w:p>
    <w:p>
      <w:pPr>
        <w:pStyle w:val="Heading3"/>
      </w:pPr>
      <w:r>
        <w:t>15. a.IhLink_link__B1NPM.link.Footer_link__QXBXs</w:t>
      </w:r>
    </w:p>
    <w:p>
      <w:r>
        <w:t>(No screenshot available)</w:t>
      </w:r>
    </w:p>
    <w:p>
      <w:pPr>
        <w:pStyle w:val="Heading3"/>
      </w:pPr>
      <w:r>
        <w:t>16. a.IhLink_link__B1NPM.link.Footer_link__QXBXs</w:t>
      </w:r>
    </w:p>
    <w:p>
      <w:r>
        <w:t>(No screenshot available)</w:t>
      </w:r>
    </w:p>
    <w:p>
      <w:pPr>
        <w:pStyle w:val="Heading3"/>
      </w:pPr>
      <w:r>
        <w:t>17. a.IhLink_link__B1NPM.link.Footer_link__QXBXs</w:t>
      </w:r>
    </w:p>
    <w:p>
      <w:r>
        <w:t>(No screenshot available)</w:t>
      </w:r>
    </w:p>
    <w:p>
      <w:pPr>
        <w:pStyle w:val="Heading3"/>
      </w:pPr>
      <w:r>
        <w:t>18. a.IhLink_link__B1NPM.link.Footer_hygieneLink__X3OsI</w:t>
      </w:r>
    </w:p>
    <w:p>
      <w:r>
        <w:t>(No screenshot available)</w:t>
      </w:r>
    </w:p>
    <w:p>
      <w:pPr>
        <w:pStyle w:val="Heading3"/>
      </w:pPr>
      <w:r>
        <w:t>19. a.IhLink_link__B1NPM.link.Footer_hygieneLink__X3OsI</w:t>
      </w:r>
    </w:p>
    <w:p>
      <w:r>
        <w:t>(No screenshot available)</w:t>
      </w:r>
    </w:p>
    <w:p>
      <w:pPr>
        <w:pStyle w:val="Heading3"/>
      </w:pPr>
      <w:r>
        <w:t>20. a.IhLink_link__B1NPM.link.Footer_hygieneLink__X3OsI</w:t>
      </w:r>
    </w:p>
    <w:p>
      <w:r>
        <w:t>(No screenshot available)</w:t>
      </w:r>
    </w:p>
    <w:p>
      <w:pPr>
        <w:pStyle w:val="Heading3"/>
      </w:pPr>
      <w:r>
        <w:t>21. a.IhLink_link__B1NPM.link.Footer_hygieneLink__X3OsI</w:t>
      </w:r>
    </w:p>
    <w:p>
      <w:r>
        <w:t>(No screenshot available)</w:t>
      </w:r>
    </w:p>
    <w:p>
      <w:pPr>
        <w:pStyle w:val="Heading3"/>
      </w:pPr>
      <w:r>
        <w:t>22. a.IhLink_link__B1NPM.link.Footer_hygieneLink__X3OsI</w:t>
      </w:r>
    </w:p>
    <w:p>
      <w:r>
        <w:t>(No screenshot available)</w:t>
      </w:r>
    </w:p>
    <w:p>
      <w:pPr>
        <w:pStyle w:val="Heading2"/>
      </w:pPr>
      <w:r>
        <w:t>Activation Checks (failed)</w:t>
      </w:r>
    </w:p>
    <w:p>
      <w:pPr>
        <w:pStyle w:val="Heading3"/>
      </w:pPr>
      <w:r>
        <w:t>1. div.MuiButtonBase-root.MuiButton-root.MuiButton-contained</w:t>
      </w:r>
    </w:p>
    <w:p>
      <w:r>
        <w:t>Role: button</w:t>
      </w:r>
    </w:p>
    <w:p>
      <w:r>
        <w:t>(No screenshot available)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file:///C:/Users/LaxmisathvikaVemula/Downloads/a11y_e2e_app_fixed/a11y_e2e_app/out/intermountainhealthcare.org__home/screenshots/roleconf__a.IhLink_link__B1NPM.link.undefined.png" TargetMode="External"/><Relationship Id="rId11" Type="http://schemas.openxmlformats.org/officeDocument/2006/relationships/image" Target="media/image2.png"/><Relationship Id="rId12" Type="http://schemas.openxmlformats.org/officeDocument/2006/relationships/hyperlink" Target="file:///C:/Users/LaxmisathvikaVemula/Downloads/a11y_e2e_app_fixed/a11y_e2e_app/out/intermountainhealthcare.org__home/screenshots/forder__a.IhLink_link__B1NPM.link.PublicationCard_mediaLink__35BLb.png" TargetMode="External"/><Relationship Id="rId13" Type="http://schemas.openxmlformats.org/officeDocument/2006/relationships/hyperlink" Target="file:///C:/Users/LaxmisathvikaVemula/Downloads/a11y_e2e_app_fixed/a11y_e2e_app/out/intermountainhealthcare.org__home/screenshots/kb_unreach__a.png" TargetMode="External"/><Relationship Id="rId14" Type="http://schemas.openxmlformats.org/officeDocument/2006/relationships/image" Target="media/image3.png"/><Relationship Id="rId15" Type="http://schemas.openxmlformats.org/officeDocument/2006/relationships/hyperlink" Target="file:///C:/Users/LaxmisathvikaVemula/Downloads/a11y_e2e_app_fixed/a11y_e2e_app/out/intermountainhealthcare.org__home/screenshots/contrast_nontext___city-selection-container-_r2_.png" TargetMode="External"/><Relationship Id="rId16" Type="http://schemas.openxmlformats.org/officeDocument/2006/relationships/hyperlink" Target="file:///C:/Users/LaxmisathvikaVemula/Downloads/a11y_e2e_app_fixed/a11y_e2e_app/out/intermountainhealthcare.org__home/screenshots/lin__button.MuiButtonBase-root.MuiButton-root.MuiButton-text.png" TargetMode="External"/><Relationship Id="rId17" Type="http://schemas.openxmlformats.org/officeDocument/2006/relationships/image" Target="media/image4.png"/><Relationship Id="rId18" Type="http://schemas.openxmlformats.org/officeDocument/2006/relationships/hyperlink" Target="file:///C:/Users/LaxmisathvikaVemula/Downloads/a11y_e2e_app_fixed/a11y_e2e_app/out/intermountainhealthcare.org__home/screenshots/linkind__a.IhLink_link__B1NPM.link.EnterpriseNavigation_navButton__br.png" TargetMode="External"/><Relationship Id="rId19" Type="http://schemas.openxmlformats.org/officeDocument/2006/relationships/image" Target="media/image5.png"/><Relationship Id="rId20" Type="http://schemas.openxmlformats.org/officeDocument/2006/relationships/hyperlink" Target="file:///C:/Users/LaxmisathvikaVemula/Downloads/a11y_e2e_app_fixed/a11y_e2e_app/out/intermountainhealthcare.org__home/screenshots/contrast_text__h1.MuiTypography-root.MuiTypography-hero.css-e6usta.png" TargetMode="External"/><Relationship Id="rId21" Type="http://schemas.openxmlformats.org/officeDocument/2006/relationships/image" Target="media/image6.png"/><Relationship Id="rId22" Type="http://schemas.openxmlformats.org/officeDocument/2006/relationships/hyperlink" Target="file:///C:/Users/LaxmisathvikaVemula/Downloads/a11y_e2e_app_fixed/a11y_e2e_app/out/intermountainhealthcare.org__home/screenshots/contrast_text__h2.MuiTypography-root.MuiTypography-title.HomepageHeroSectio.png" TargetMode="External"/><Relationship Id="rId23" Type="http://schemas.openxmlformats.org/officeDocument/2006/relationships/hyperlink" Target="file:///C:/Users/LaxmisathvikaVemula/Downloads/a11y_e2e_app_fixed/a11y_e2e_app/out/intermountainhealthcare.org__home/screenshots/contrast_text__h2.MuiTypography-root.MuiTypography-title.css-1uxvbx.png" TargetMode="External"/><Relationship Id="rId24" Type="http://schemas.openxmlformats.org/officeDocument/2006/relationships/image" Target="media/image7.png"/><Relationship Id="rId25" Type="http://schemas.openxmlformats.org/officeDocument/2006/relationships/hyperlink" Target="file:///C:/Users/LaxmisathvikaVemula/Downloads/a11y_e2e_app_fixed/a11y_e2e_app/out/intermountainhealthcare.org__home/screenshots/contrast_text___mychart-is-now-live-for-patients-in-utah_-idaho-and-nevada.png" TargetMode="External"/><Relationship Id="rId26" Type="http://schemas.openxmlformats.org/officeDocument/2006/relationships/image" Target="media/image8.png"/><Relationship Id="rId27" Type="http://schemas.openxmlformats.org/officeDocument/2006/relationships/hyperlink" Target="file:///C:/Users/LaxmisathvikaVemula/Downloads/a11y_e2e_app_fixed/a11y_e2e_app/out/intermountainhealthcare.org__home/screenshots/contrast_text___image-card-collection-_r6_.png" TargetMode="External"/><Relationship Id="rId28" Type="http://schemas.openxmlformats.org/officeDocument/2006/relationships/image" Target="media/image9.png"/><Relationship Id="rId29" Type="http://schemas.openxmlformats.org/officeDocument/2006/relationships/hyperlink" Target="file:///C:/Users/LaxmisathvikaVemula/Downloads/a11y_e2e_app_fixed/a11y_e2e_app/out/intermountainhealthcare.org__home/screenshots/contrast_text__h3.MuiTypography-root.MuiTypography-title-large.ImageCard_ti.png" TargetMode="External"/><Relationship Id="rId30" Type="http://schemas.openxmlformats.org/officeDocument/2006/relationships/image" Target="media/image10.png"/><Relationship Id="rId31" Type="http://schemas.openxmlformats.org/officeDocument/2006/relationships/hyperlink" Target="file:///C:/Users/LaxmisathvikaVemula/Downloads/a11y_e2e_app_fixed/a11y_e2e_app/out/intermountainhealthcare.org__home/screenshots/contrast_text___for-patients.png" TargetMode="External"/><Relationship Id="rId32" Type="http://schemas.openxmlformats.org/officeDocument/2006/relationships/image" Target="media/image11.png"/><Relationship Id="rId33" Type="http://schemas.openxmlformats.org/officeDocument/2006/relationships/hyperlink" Target="file:///C:/Users/LaxmisathvikaVemula/Downloads/a11y_e2e_app_fixed/a11y_e2e_app/out/intermountainhealthcare.org__home/screenshots/contrast_text__h5.MuiTypography-root.MuiTypography-h5.HighlightCard_title__.png" TargetMode="External"/><Relationship Id="rId34" Type="http://schemas.openxmlformats.org/officeDocument/2006/relationships/image" Target="media/image12.png"/><Relationship Id="rId35" Type="http://schemas.openxmlformats.org/officeDocument/2006/relationships/hyperlink" Target="file:///C:/Users/LaxmisathvikaVemula/Downloads/a11y_e2e_app_fixed/a11y_e2e_app/out/intermountainhealthcare.org__home/screenshots/contrast_text___we_re-reimagining-healthcare.png" TargetMode="External"/><Relationship Id="rId36" Type="http://schemas.openxmlformats.org/officeDocument/2006/relationships/image" Target="media/image13.png"/><Relationship Id="rId37" Type="http://schemas.openxmlformats.org/officeDocument/2006/relationships/hyperlink" Target="file:///C:/Users/LaxmisathvikaVemula/Downloads/a11y_e2e_app_fixed/a11y_e2e_app/out/intermountainhealthcare.org__home/screenshots/contrast_text__a.HomepageHeroSection_anchorLink__ljaAj.png" TargetMode="External"/><Relationship Id="rId38" Type="http://schemas.openxmlformats.org/officeDocument/2006/relationships/image" Target="media/image14.png"/><Relationship Id="rId39" Type="http://schemas.openxmlformats.org/officeDocument/2006/relationships/hyperlink" Target="file:///C:/Users/LaxmisathvikaVemula/Downloads/a11y_e2e_app_fixed/a11y_e2e_app/out/intermountainhealthcare.org__home/screenshots/lin__a.IhLink_link__B1NPM.link.HomepageHeroSection_card__6XbjH.png" TargetMode="External"/><Relationship Id="rId40" Type="http://schemas.openxmlformats.org/officeDocument/2006/relationships/image" Target="media/image15.png"/><Relationship Id="rId41" Type="http://schemas.openxmlformats.org/officeDocument/2006/relationships/hyperlink" Target="file:///C:/Users/LaxmisathvikaVemula/Downloads/a11y_e2e_app_fixed/a11y_e2e_app/out/intermountainhealthcare.org__home/screenshots/roleconf__a.IhLink_link__B1NPM.link.IhLink_noUnderline__F9x5C.png" TargetMode="External"/><Relationship Id="rId42" Type="http://schemas.openxmlformats.org/officeDocument/2006/relationships/hyperlink" Target="file:///C:/Users/LaxmisathvikaVemula/Downloads/a11y_e2e_app_fixed/a11y_e2e_app/out/intermountainhealthcare.org__home/screenshots/kb_act__div.MuiButtonBase-root.MuiButton-root.MuiButton-contained.png" TargetMode="External"/><Relationship Id="rId43" Type="http://schemas.openxmlformats.org/officeDocument/2006/relationships/image" Target="media/image16.png"/><Relationship Id="rId44" Type="http://schemas.openxmlformats.org/officeDocument/2006/relationships/hyperlink" Target="file:///C:/Users/LaxmisathvikaVemula/Downloads/a11y_e2e_app_fixed/a11y_e2e_app/out/intermountainhealthcare.org__home/screenshots/lin__a.IhLink_link__B1NPM.link.ImageCard_link__Pimer.png" TargetMode="External"/><Relationship Id="rId45" Type="http://schemas.openxmlformats.org/officeDocument/2006/relationships/image" Target="media/image17.png"/><Relationship Id="rId46" Type="http://schemas.openxmlformats.org/officeDocument/2006/relationships/hyperlink" Target="file:///C:/Users/LaxmisathvikaVemula/Downloads/a11y_e2e_app_fixed/a11y_e2e_app/out/intermountainhealthcare.org__home/screenshots/contrast_nontext__button.MuiButtonBase-root.MuiButton-root.MuiButton-contained.png" TargetMode="External"/><Relationship Id="rId47" Type="http://schemas.openxmlformats.org/officeDocument/2006/relationships/image" Target="media/image18.png"/><Relationship Id="rId48" Type="http://schemas.openxmlformats.org/officeDocument/2006/relationships/hyperlink" Target="file:///C:/Users/LaxmisathvikaVemula/Downloads/a11y_e2e_app_fixed/a11y_e2e_app/out/intermountainhealthcare.org__home/screenshots/lin__a.IhLink_link__B1NPM.link.HighlightCard_link__2Na2J.png" TargetMode="External"/><Relationship Id="rId49" Type="http://schemas.openxmlformats.org/officeDocument/2006/relationships/image" Target="media/image19.png"/><Relationship Id="rId50" Type="http://schemas.openxmlformats.org/officeDocument/2006/relationships/hyperlink" Target="file:///C:/Users/LaxmisathvikaVemula/Downloads/a11y_e2e_app_fixed/a11y_e2e_app/out/intermountainhealthcare.org__home/screenshots/forder__a.IhLink_link__B1NPM.link.PublicationCard_titleLink__rSxMF.png" TargetMode="External"/><Relationship Id="rId51" Type="http://schemas.openxmlformats.org/officeDocument/2006/relationships/image" Target="media/image20.png"/><Relationship Id="rId52" Type="http://schemas.openxmlformats.org/officeDocument/2006/relationships/hyperlink" Target="file:///C:/Users/LaxmisathvikaVemula/Downloads/a11y_e2e_app_fixed/a11y_e2e_app/out/intermountainhealthcare.org__home/screenshots/kb_unreach__a.IhLink_link__B1NPM.link.Footer_link__QXBXs.png" TargetMode="External"/><Relationship Id="rId53" Type="http://schemas.openxmlformats.org/officeDocument/2006/relationships/image" Target="media/image21.png"/><Relationship Id="rId54" Type="http://schemas.openxmlformats.org/officeDocument/2006/relationships/hyperlink" Target="file:///C:/Users/LaxmisathvikaVemula/Downloads/a11y_e2e_app_fixed/a11y_e2e_app/out/intermountainhealthcare.org__home/screenshots/kb_unreach__a.IhLink_link__B1NPM.link.Footer_hygieneLink__X3OsI.png" TargetMode="External"/><Relationship Id="rId55" Type="http://schemas.openxmlformats.org/officeDocument/2006/relationships/hyperlink" Target="file:///C:/Users/LaxmisathvikaVemula/Downloads/a11y_e2e_app_fixed/a11y_e2e_app/out/intermountainhealthcare.org__home/screenshots/rel_nav__a.IhLink_link__B1NPM.link.Footer_link__QXBXs.png" TargetMode="External"/><Relationship Id="rId56" Type="http://schemas.openxmlformats.org/officeDocument/2006/relationships/hyperlink" Target="file:///C:/Users/LaxmisathvikaVemula/Downloads/a11y_e2e_app_fixed/a11y_e2e_app/out/intermountainhealthcare.org__home/screenshots/rel_nav__a.IhLink_link__B1NPM.link.Footer_hygieneLink__X3OsI.png" TargetMode="External"/><Relationship Id="rId57" Type="http://schemas.openxmlformats.org/officeDocument/2006/relationships/hyperlink" Target="file:///C:/Users/LaxmisathvikaVemula/Downloads/a11y_e2e_app_fixed/a11y_e2e_app/out/intermountainhealthcare.org__home/screenshots/linkind__a.IhLink_link__B1NPM.link.undefined.png" TargetMode="External"/><Relationship Id="rId58" Type="http://schemas.openxmlformats.org/officeDocument/2006/relationships/hyperlink" Target="file:///C:/Users/LaxmisathvikaVemula/Downloads/a11y_e2e_app_fixed/a11y_e2e_app/out/intermountainhealthcare.org__home/screenshots/linkind__a.IhLink_link__B1NPM.link.HomepageHeroSection_card__6XbjH.png" TargetMode="External"/><Relationship Id="rId59" Type="http://schemas.openxmlformats.org/officeDocument/2006/relationships/hyperlink" Target="file:///C:/Users/LaxmisathvikaVemula/Downloads/a11y_e2e_app_fixed/a11y_e2e_app/out/intermountainhealthcare.org__home/screenshots/linkind__a.IhLink_link__B1NPM.link.IhLink_noUnderline__F9x5C.png" TargetMode="External"/><Relationship Id="rId60" Type="http://schemas.openxmlformats.org/officeDocument/2006/relationships/hyperlink" Target="file:///C:/Users/LaxmisathvikaVemula/Downloads/a11y_e2e_app_fixed/a11y_e2e_app/out/intermountainhealthcare.org__home/screenshots/linkind__a.IhLink_link__B1NPM.link.HighlightCard_link__2Na2J.png" TargetMode="External"/><Relationship Id="rId61" Type="http://schemas.openxmlformats.org/officeDocument/2006/relationships/hyperlink" Target="file:///C:/Users/LaxmisathvikaVemula/Downloads/a11y_e2e_app_fixed/a11y_e2e_app/out/intermountainhealthcare.org__home/screenshots/linkind__a.IhLink_link__B1NPM.link.PublicationCard_titleLink__rSxMF.png" TargetMode="External"/><Relationship Id="rId62" Type="http://schemas.openxmlformats.org/officeDocument/2006/relationships/hyperlink" Target="file:///C:/Users/LaxmisathvikaVemula/Downloads/a11y_e2e_app_fixed/a11y_e2e_app/out/intermountainhealthcare.org__home/screenshots/linkind__a.IhLink_link__B1NPM.link.Footer_link__QXBXs.png" TargetMode="External"/><Relationship Id="rId63" Type="http://schemas.openxmlformats.org/officeDocument/2006/relationships/hyperlink" Target="file:///C:/Users/LaxmisathvikaVemula/Downloads/a11y_e2e_app_fixed/a11y_e2e_app/out/intermountainhealthcare.org__home/screenshots/linkind__a.IhLink_link__B1NPM.link.Footer_hygieneLink__X3OsI.png" TargetMode="External"/><Relationship Id="rId64" Type="http://schemas.openxmlformats.org/officeDocument/2006/relationships/hyperlink" Target="file:///C:/Users/LaxmisathvikaVemula/Downloads/a11y_e2e_app_fixed/a11y_e2e_app/out/intermountainhealthcare.org__home/screenshots/contrast_nontext__button.MuiButtonBase-root.MuiButton-root.MuiButton-text.png" TargetMode="External"/><Relationship Id="rId65" Type="http://schemas.openxmlformats.org/officeDocument/2006/relationships/hyperlink" Target="file:///C:/Users/LaxmisathvikaVemula/Downloads/a11y_e2e_app_fixed/a11y_e2e_app/out/intermountainhealthcare.org__home/screenshots/contrast_nontext__div.MuiButtonBase-root.MuiButton-root.MuiButton-contained.png" TargetMode="External"/><Relationship Id="rId66" Type="http://schemas.openxmlformats.org/officeDocument/2006/relationships/image" Target="media/image22.png"/><Relationship Id="rId67" Type="http://schemas.openxmlformats.org/officeDocument/2006/relationships/hyperlink" Target="file:///C:/Users/LaxmisathvikaVemula/Downloads/a11y_e2e_app_fixed/a11y_e2e_app/out/intermountainhealthcare.org__home/screenshots/color-contrast__.swiper-slide_nth-child_4_.PublicationCard_wrapper__h6BoM.png" TargetMode="External"/><Relationship Id="rId68" Type="http://schemas.openxmlformats.org/officeDocument/2006/relationships/image" Target="media/image23.png"/><Relationship Id="rId69" Type="http://schemas.openxmlformats.org/officeDocument/2006/relationships/hyperlink" Target="file:///C:/Users/LaxmisathvikaVemula/Downloads/a11y_e2e_app_fixed/a11y_e2e_app/out/intermountainhealthcare.org__home/screenshots/color-contrast__.locationSelectorText.png" TargetMode="External"/><Relationship Id="rId70" Type="http://schemas.openxmlformats.org/officeDocument/2006/relationships/hyperlink" Target="file:///C:/Users/LaxmisathvikaVemula/Downloads/a11y_e2e_app_fixed/a11y_e2e_app/out/intermountainhealthcare.org__home/screenshots/color-contrast__.EnterpriseNavigation_hideMobile__DeitS.png" TargetMode="External"/><Relationship Id="rId71" Type="http://schemas.openxmlformats.org/officeDocument/2006/relationships/image" Target="media/image24.png"/><Relationship Id="rId72" Type="http://schemas.openxmlformats.org/officeDocument/2006/relationships/hyperlink" Target="file:///C:/Users/LaxmisathvikaVemula/Downloads/a11y_e2e_app_fixed/a11y_e2e_app/out/intermountainhealthcare.org__home/screenshots/color-contrast__.EnterpriseNavigation_iconButtonLabel__3Ism7.png" TargetMode="External"/><Relationship Id="rId73" Type="http://schemas.openxmlformats.org/officeDocument/2006/relationships/image" Target="media/image25.png"/><Relationship Id="rId74" Type="http://schemas.openxmlformats.org/officeDocument/2006/relationships/hyperlink" Target="file:///C:/Users/LaxmisathvikaVemula/Downloads/a11y_e2e_app_fixed/a11y_e2e_app/out/intermountainhealthcare.org__home/screenshots/color-contrast__.EnterpriseNavigation_navButton__brsNE_href_find-a-doctor_.png" TargetMode="External"/><Relationship Id="rId75" Type="http://schemas.openxmlformats.org/officeDocument/2006/relationships/image" Target="media/image26.png"/><Relationship Id="rId76" Type="http://schemas.openxmlformats.org/officeDocument/2006/relationships/hyperlink" Target="file:///C:/Users/LaxmisathvikaVemula/Downloads/a11y_e2e_app_fixed/a11y_e2e_app/out/intermountainhealthcare.org__home/screenshots/color-contrast__.EnterpriseNavigation_navButton__brsNE.MuiButton-text.MuiBut.png" TargetMode="External"/><Relationship Id="rId77" Type="http://schemas.openxmlformats.org/officeDocument/2006/relationships/image" Target="media/image27.png"/><Relationship Id="rId78" Type="http://schemas.openxmlformats.org/officeDocument/2006/relationships/hyperlink" Target="file:///C:/Users/LaxmisathvikaVemula/Downloads/a11y_e2e_app_fixed/a11y_e2e_app/out/intermountainhealthcare.org__home/screenshots/contrast_text__p.MuiTypography-root.MuiTypography-body.HomepageHeroSection_.png" TargetMode="External"/><Relationship Id="rId79" Type="http://schemas.openxmlformats.org/officeDocument/2006/relationships/hyperlink" Target="file:///C:/Users/LaxmisathvikaVemula/Downloads/a11y_e2e_app_fixed/a11y_e2e_app/out/intermountainhealthcare.org__home/screenshots/contrast_text__a.IhLink_link__B1NPM.link.HomepageHeroSection_card__6XbjH.png" TargetMode="External"/><Relationship Id="rId80" Type="http://schemas.openxmlformats.org/officeDocument/2006/relationships/image" Target="media/image28.png"/><Relationship Id="rId81" Type="http://schemas.openxmlformats.org/officeDocument/2006/relationships/hyperlink" Target="file:///C:/Users/LaxmisathvikaVemula/Downloads/a11y_e2e_app_fixed/a11y_e2e_app/out/intermountainhealthcare.org__home/screenshots/contrast_text__p.MuiTypography-root.MuiTypography-body.MuiTypography-paragr.png" TargetMode="External"/><Relationship Id="rId82" Type="http://schemas.openxmlformats.org/officeDocument/2006/relationships/image" Target="media/image29.png"/><Relationship Id="rId83" Type="http://schemas.openxmlformats.org/officeDocument/2006/relationships/hyperlink" Target="file:///C:/Users/LaxmisathvikaVemula/Downloads/a11y_e2e_app_fixed/a11y_e2e_app/out/intermountainhealthcare.org__home/screenshots/contrast_text__span.MuiTypography-root.MuiTypography-label.ContextualInline.png" TargetMode="External"/><Relationship Id="rId84" Type="http://schemas.openxmlformats.org/officeDocument/2006/relationships/image" Target="media/image30.png"/><Relationship Id="rId85" Type="http://schemas.openxmlformats.org/officeDocument/2006/relationships/hyperlink" Target="file:///C:/Users/LaxmisathvikaVemula/Downloads/a11y_e2e_app_fixed/a11y_e2e_app/out/intermountainhealthcare.org__home/screenshots/contrast_text__p.MuiTypography-root.MuiTypography-body.ContextualInlineBann.png" TargetMode="External"/><Relationship Id="rId86" Type="http://schemas.openxmlformats.org/officeDocument/2006/relationships/hyperlink" Target="file:///C:/Users/LaxmisathvikaVemula/Downloads/a11y_e2e_app_fixed/a11y_e2e_app/out/intermountainhealthcare.org__home/screenshots/contrast_text__a.IhLink_link__B1NPM.link.IhLink_noUnderline__F9x5C.png" TargetMode="External"/><Relationship Id="rId87" Type="http://schemas.openxmlformats.org/officeDocument/2006/relationships/hyperlink" Target="file:///C:/Users/LaxmisathvikaVemula/Downloads/a11y_e2e_app_fixed/a11y_e2e_app/out/intermountainhealthcare.org__home/screenshots/contrast_text__a.IhLink_link__B1NPM.link.ImageCard_link__Pimer.png" TargetMode="External"/><Relationship Id="rId88" Type="http://schemas.openxmlformats.org/officeDocument/2006/relationships/hyperlink" Target="file:///C:/Users/LaxmisathvikaVemula/Downloads/a11y_e2e_app_fixed/a11y_e2e_app/out/intermountainhealthcare.org__home/screenshots/contrast_text__a.IhLink_link__B1NPM.link.HighlightCard_link__2Na2J.png" TargetMode="External"/><Relationship Id="rId89" Type="http://schemas.openxmlformats.org/officeDocument/2006/relationships/image" Target="media/image31.png"/><Relationship Id="rId90" Type="http://schemas.openxmlformats.org/officeDocument/2006/relationships/hyperlink" Target="file:///C:/Users/LaxmisathvikaVemula/Downloads/a11y_e2e_app_fixed/a11y_e2e_app/out/intermountainhealthcare.org__home/screenshots/contrast_text__p.MuiTypography-root.MuiTypography-body.HighlightCard_body__.png" TargetMode="External"/><Relationship Id="rId91" Type="http://schemas.openxmlformats.org/officeDocument/2006/relationships/image" Target="media/image32.png"/><Relationship Id="rId92" Type="http://schemas.openxmlformats.org/officeDocument/2006/relationships/hyperlink" Target="file:///C:/Users/LaxmisathvikaVemula/Downloads/a11y_e2e_app_fixed/a11y_e2e_app/out/intermountainhealthcare.org__home/screenshots/contrast_text__p.MuiTypography-root.MuiTypography-body.Features_body__eb0rH.png" TargetMode="External"/><Relationship Id="rId93" Type="http://schemas.openxmlformats.org/officeDocument/2006/relationships/hyperlink" Target="file:///C:/Users/LaxmisathvikaVemula/Downloads/a11y_e2e_app_fixed/a11y_e2e_app/out/intermountainhealthcare.org__home/screenshots/forder__div.MuiButtonBase-root.MuiButton-root.MuiButton-contained.png" TargetMode="External"/><Relationship Id="rId94" Type="http://schemas.openxmlformats.org/officeDocument/2006/relationships/image" Target="media/image33.png"/><Relationship Id="rId95" Type="http://schemas.openxmlformats.org/officeDocument/2006/relationships/hyperlink" Target="file:///C:/Users/LaxmisathvikaVemula/Downloads/a11y_e2e_app_fixed/a11y_e2e_app/out/intermountainhealthcare.org__home/screenshots/link-name__.undefined.IhLink_link__B1NPM_target_.png" TargetMode="External"/><Relationship Id="rId96" Type="http://schemas.openxmlformats.org/officeDocument/2006/relationships/hyperlink" Target="file:///C:/Users/LaxmisathvikaVemula/Downloads/a11y_e2e_app_fixed/a11y_e2e_app/out/intermountainhealthcare.org__home/screenshots/lp__a.IhLink_link__B1NPM.link.IhLink_noUnderline__F9x5C.png" TargetMode="External"/><Relationship Id="rId97" Type="http://schemas.openxmlformats.org/officeDocument/2006/relationships/hyperlink" Target="file:///C:/Users/LaxmisathvikaVemula/Downloads/a11y_e2e_app_fixed/a11y_e2e_app/out/intermountainhealthcare.org__home/screenshots/sc246__a.IhLink_link__B1NPM.link.IhLink_noUnderline__F9x5C.png" TargetMode="External"/><Relationship Id="rId98" Type="http://schemas.openxmlformats.org/officeDocument/2006/relationships/hyperlink" Target="file:///C:/Users/LaxmisathvikaVemula/Downloads/a11y_e2e_app_fixed/a11y_e2e_app/out/intermountainhealthcare.org__home/screenshots/sc246__div.MuiButtonBase-root.MuiButton-root.MuiButton-contained.png" TargetMode="External"/><Relationship Id="rId99" Type="http://schemas.openxmlformats.org/officeDocument/2006/relationships/hyperlink" Target="file:///C:/Users/LaxmisathvikaVemula/Downloads/a11y_e2e_app_fixed/a11y_e2e_app/out/intermountainhealthcare.org__home/screenshots/lin__a.IhLink_link__B1NPM.link.IhLink_noUnderline__F9x5C.png" TargetMode="External"/><Relationship Id="rId100" Type="http://schemas.openxmlformats.org/officeDocument/2006/relationships/hyperlink" Target="file:///C:/Users/LaxmisathvikaVemula/Downloads/a11y_e2e_app_fixed/a11y_e2e_app/out/intermountainhealthcare.org__home/screenshots/lin__a.IhLink_link__B1NPM.link.undefined.png" TargetMode="External"/><Relationship Id="rId101" Type="http://schemas.openxmlformats.org/officeDocument/2006/relationships/hyperlink" Target="file:///C:/Users/LaxmisathvikaVemula/Downloads/a11y_e2e_app_fixed/a11y_e2e_app/out/intermountainhealthcare.org__home/screenshots/lin__a.IhLink_link__B1NPM.link.PublicationCard_titleLink__rSxMF.png" TargetMode="External"/><Relationship Id="rId102" Type="http://schemas.openxmlformats.org/officeDocument/2006/relationships/hyperlink" Target="file:///C:/Users/LaxmisathvikaVemula/Downloads/a11y_e2e_app_fixed/a11y_e2e_app/out/intermountainhealthcare.org__home/screenshots/lin__div.MuiButtonBase-root.MuiButton-root.MuiButton-contained.png" TargetMode="External"/><Relationship Id="rId103" Type="http://schemas.openxmlformats.org/officeDocument/2006/relationships/hyperlink" Target="file:///C:/Users/LaxmisathvikaVemula/Downloads/a11y_e2e_app_fixed/a11y_e2e_app/out/intermountainhealthcare.org__home/screenshots/lin__a.IhLink_link__B1NPM.link.Footer_link__QXBXs.png" TargetMode="External"/><Relationship Id="rId104" Type="http://schemas.openxmlformats.org/officeDocument/2006/relationships/hyperlink" Target="file:///C:/Users/LaxmisathvikaVemula/Downloads/a11y_e2e_app_fixed/a11y_e2e_app/out/intermountainhealthcare.org__home/screenshots/lin__a.IhLink_link__B1NPM.link.Footer_hygieneLink__X3OsI.png" TargetMode="External"/><Relationship Id="rId105" Type="http://schemas.openxmlformats.org/officeDocument/2006/relationships/image" Target="media/image34.png"/><Relationship Id="rId106" Type="http://schemas.openxmlformats.org/officeDocument/2006/relationships/hyperlink" Target="file:///C:/Users/LaxmisathvikaVemula/Downloads/a11y_e2e_app_fixed/a11y_e2e_app/out/intermountainhealthcare.org__home/screenshots/aria-prohibited-attr__.ImageCardCollection_wrapper__Jin7c.png" TargetMode="External"/><Relationship Id="rId107" Type="http://schemas.openxmlformats.org/officeDocument/2006/relationships/image" Target="media/image35.png"/><Relationship Id="rId108" Type="http://schemas.openxmlformats.org/officeDocument/2006/relationships/hyperlink" Target="file:///C:/Users/LaxmisathvikaVemula/Downloads/a11y_e2e_app_fixed/a11y_e2e_app/out/intermountainhealthcare.org__home/screenshots/aria-prohibited-attr__.PublicationCardCollection_wrapper__DIAJ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